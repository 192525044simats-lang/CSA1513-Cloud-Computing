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32A5C" w14:textId="77777777" w:rsidR="00AD2810" w:rsidRDefault="00AD2810">
      <w:pPr>
        <w:jc w:val="center"/>
        <w:rPr>
          <w:b/>
          <w:sz w:val="28"/>
        </w:rPr>
      </w:pPr>
    </w:p>
    <w:p w14:paraId="261A3FC9" w14:textId="07BC81FB" w:rsidR="006033B9" w:rsidRDefault="008551DF">
      <w:pPr>
        <w:jc w:val="center"/>
        <w:rPr>
          <w:b/>
          <w:sz w:val="28"/>
        </w:rPr>
      </w:pPr>
      <w:r>
        <w:rPr>
          <w:b/>
          <w:sz w:val="28"/>
        </w:rPr>
        <w:t>EXPERIMENT: FLIGHT RESERVATION SYSTEM USING SaaS</w:t>
      </w:r>
    </w:p>
    <w:p w14:paraId="4C947B07" w14:textId="6CA002D9" w:rsidR="00AD2810" w:rsidRDefault="00AD2810">
      <w:pPr>
        <w:jc w:val="center"/>
      </w:pPr>
      <w:r>
        <w:rPr>
          <w:b/>
          <w:sz w:val="28"/>
        </w:rPr>
        <w:t>EXPERIMENT-1</w:t>
      </w:r>
    </w:p>
    <w:p w14:paraId="580DCFF2" w14:textId="45BE518A" w:rsidR="006033B9" w:rsidRDefault="008551DF">
      <w:pPr>
        <w:pStyle w:val="Heading1"/>
      </w:pPr>
      <w:r>
        <w:t xml:space="preserve"> </w:t>
      </w:r>
      <w:r w:rsidRPr="00692F02">
        <w:rPr>
          <w:color w:val="000000" w:themeColor="text1"/>
          <w:highlight w:val="darkGray"/>
        </w:rPr>
        <w:t>Aim</w:t>
      </w:r>
    </w:p>
    <w:p w14:paraId="6ABC8396" w14:textId="77777777" w:rsidR="009525EE" w:rsidRDefault="008551DF" w:rsidP="009525EE">
      <w:r>
        <w:t>To create a simple cloud-based Flight Reservation System using a Software as a Service (SaaS) model. The application allows users to select trip type, enter source and destination, choose departure and return dates, select travelers and travel class, choose fare type, and specify domestic or international flights.</w:t>
      </w:r>
    </w:p>
    <w:p w14:paraId="0B6FD3FF" w14:textId="58F5DA17" w:rsidR="006033B9" w:rsidRPr="009525EE" w:rsidRDefault="008551DF" w:rsidP="009525EE">
      <w:r w:rsidRPr="00692F02">
        <w:rPr>
          <w:color w:val="000000" w:themeColor="text1"/>
        </w:rPr>
        <w:t>Algorithm</w:t>
      </w:r>
    </w:p>
    <w:p w14:paraId="5C2496A8" w14:textId="77777777" w:rsidR="006033B9" w:rsidRDefault="008551DF">
      <w:pPr>
        <w:pStyle w:val="ListNumber"/>
      </w:pPr>
      <w:r>
        <w:t>Start the application.</w:t>
      </w:r>
    </w:p>
    <w:p w14:paraId="02B48DA4" w14:textId="77777777" w:rsidR="006033B9" w:rsidRDefault="008551DF">
      <w:pPr>
        <w:pStyle w:val="ListNumber"/>
      </w:pPr>
      <w:r>
        <w:t>Display the flight reservation form.</w:t>
      </w:r>
    </w:p>
    <w:p w14:paraId="63AA818D" w14:textId="77777777" w:rsidR="006033B9" w:rsidRDefault="008551DF">
      <w:pPr>
        <w:pStyle w:val="ListNumber"/>
      </w:pPr>
      <w:r>
        <w:t>Ask the user to select One Way or Round Trip.</w:t>
      </w:r>
    </w:p>
    <w:p w14:paraId="1F38E82D" w14:textId="77777777" w:rsidR="006033B9" w:rsidRDefault="008551DF">
      <w:pPr>
        <w:pStyle w:val="ListNumber"/>
      </w:pPr>
      <w:r>
        <w:t>Get the From and To locations.</w:t>
      </w:r>
    </w:p>
    <w:p w14:paraId="652FCAAE" w14:textId="77777777" w:rsidR="006033B9" w:rsidRDefault="008551DF">
      <w:pPr>
        <w:pStyle w:val="ListNumber"/>
      </w:pPr>
      <w:r>
        <w:t>Get the departure date and, for a round trip, the return date.</w:t>
      </w:r>
    </w:p>
    <w:p w14:paraId="757F6839" w14:textId="77777777" w:rsidR="006033B9" w:rsidRDefault="008551DF">
      <w:pPr>
        <w:pStyle w:val="ListNumber"/>
      </w:pPr>
      <w:r>
        <w:t>Get the number of travelers and travel class.</w:t>
      </w:r>
    </w:p>
    <w:p w14:paraId="33CE4BF1" w14:textId="77777777" w:rsidR="006033B9" w:rsidRDefault="008551DF">
      <w:pPr>
        <w:pStyle w:val="ListNumber"/>
      </w:pPr>
      <w:r>
        <w:t>Ask the user to select the fare type.</w:t>
      </w:r>
    </w:p>
    <w:p w14:paraId="0C44327F" w14:textId="77777777" w:rsidR="006033B9" w:rsidRDefault="008551DF">
      <w:pPr>
        <w:pStyle w:val="ListNumber"/>
      </w:pPr>
      <w:r>
        <w:t>Ask the user to select Domestic or International flight.</w:t>
      </w:r>
    </w:p>
    <w:p w14:paraId="2F51F2BA" w14:textId="77777777" w:rsidR="006033B9" w:rsidRDefault="008551DF">
      <w:pPr>
        <w:pStyle w:val="ListNumber"/>
      </w:pPr>
      <w:r>
        <w:t>Validate that required fields are entered and that the source and destination are different.</w:t>
      </w:r>
    </w:p>
    <w:p w14:paraId="75D99312" w14:textId="77777777" w:rsidR="006033B9" w:rsidRDefault="008551DF">
      <w:pPr>
        <w:pStyle w:val="ListNumber"/>
      </w:pPr>
      <w:r>
        <w:t>If Round Trip is selected, check that the return date is not earlier than the departure date.</w:t>
      </w:r>
    </w:p>
    <w:p w14:paraId="36EC2103" w14:textId="77777777" w:rsidR="006033B9" w:rsidRDefault="008551DF">
      <w:pPr>
        <w:pStyle w:val="ListNumber"/>
      </w:pPr>
      <w:r>
        <w:t>Display the entered reservation details and a confirmation message.</w:t>
      </w:r>
    </w:p>
    <w:p w14:paraId="1BBB3327" w14:textId="77777777" w:rsidR="006033B9" w:rsidRDefault="008551DF">
      <w:pPr>
        <w:pStyle w:val="ListNumber"/>
      </w:pPr>
      <w:r>
        <w:t>Stop.</w:t>
      </w:r>
    </w:p>
    <w:p w14:paraId="17B57D5D" w14:textId="415A9C1B" w:rsidR="00112AFA" w:rsidRPr="009525EE" w:rsidRDefault="008551DF" w:rsidP="009525EE">
      <w:pPr>
        <w:pStyle w:val="Heading1"/>
        <w:rPr>
          <w:color w:val="000000" w:themeColor="text1"/>
        </w:rPr>
      </w:pPr>
      <w:r w:rsidRPr="00692F02">
        <w:rPr>
          <w:color w:val="000000" w:themeColor="text1"/>
        </w:rPr>
        <w:t>Pseudocode</w:t>
      </w:r>
    </w:p>
    <w:p w14:paraId="28970632" w14:textId="77777777" w:rsidR="00112AFA" w:rsidRPr="00112AFA" w:rsidRDefault="00112AFA" w:rsidP="00112AFA">
      <w:pPr>
        <w:rPr>
          <w:lang w:val="en-IN"/>
        </w:rPr>
      </w:pPr>
      <w:r w:rsidRPr="00112AFA">
        <w:rPr>
          <w:lang w:val="en-IN"/>
        </w:rPr>
        <w:t>START</w:t>
      </w:r>
    </w:p>
    <w:p w14:paraId="44D5627D" w14:textId="77777777" w:rsidR="00112AFA" w:rsidRPr="00112AFA" w:rsidRDefault="00112AFA" w:rsidP="00112AFA">
      <w:pPr>
        <w:rPr>
          <w:lang w:val="en-IN"/>
        </w:rPr>
      </w:pPr>
    </w:p>
    <w:p w14:paraId="49302356" w14:textId="77777777" w:rsidR="00112AFA" w:rsidRPr="00112AFA" w:rsidRDefault="00112AFA" w:rsidP="00112AFA">
      <w:pPr>
        <w:rPr>
          <w:lang w:val="en-IN"/>
        </w:rPr>
      </w:pPr>
      <w:r w:rsidRPr="00112AFA">
        <w:rPr>
          <w:lang w:val="en-IN"/>
        </w:rPr>
        <w:t>Display "Flight Reservation System"</w:t>
      </w:r>
    </w:p>
    <w:p w14:paraId="56C8707C" w14:textId="77777777" w:rsidR="00112AFA" w:rsidRPr="00112AFA" w:rsidRDefault="00112AFA" w:rsidP="00112AFA">
      <w:pPr>
        <w:rPr>
          <w:lang w:val="en-IN"/>
        </w:rPr>
      </w:pPr>
    </w:p>
    <w:p w14:paraId="62902182" w14:textId="77777777" w:rsidR="00112AFA" w:rsidRPr="00112AFA" w:rsidRDefault="00112AFA" w:rsidP="00112AFA">
      <w:pPr>
        <w:rPr>
          <w:lang w:val="en-IN"/>
        </w:rPr>
      </w:pPr>
      <w:r w:rsidRPr="00112AFA">
        <w:rPr>
          <w:lang w:val="en-IN"/>
        </w:rPr>
        <w:t>Enter Trip Type</w:t>
      </w:r>
    </w:p>
    <w:p w14:paraId="4E62579C" w14:textId="77777777" w:rsidR="00112AFA" w:rsidRPr="00112AFA" w:rsidRDefault="00112AFA" w:rsidP="00112AFA">
      <w:pPr>
        <w:rPr>
          <w:lang w:val="en-IN"/>
        </w:rPr>
      </w:pPr>
      <w:r w:rsidRPr="00112AFA">
        <w:rPr>
          <w:lang w:val="en-IN"/>
        </w:rPr>
        <w:t>Enter From</w:t>
      </w:r>
    </w:p>
    <w:p w14:paraId="2DC7DE47" w14:textId="77777777" w:rsidR="00112AFA" w:rsidRPr="00112AFA" w:rsidRDefault="00112AFA" w:rsidP="00112AFA">
      <w:pPr>
        <w:rPr>
          <w:lang w:val="en-IN"/>
        </w:rPr>
      </w:pPr>
      <w:r w:rsidRPr="00112AFA">
        <w:rPr>
          <w:lang w:val="en-IN"/>
        </w:rPr>
        <w:t>Enter To</w:t>
      </w:r>
    </w:p>
    <w:p w14:paraId="67A72521" w14:textId="77777777" w:rsidR="00112AFA" w:rsidRPr="00112AFA" w:rsidRDefault="00112AFA" w:rsidP="00112AFA">
      <w:pPr>
        <w:rPr>
          <w:lang w:val="en-IN"/>
        </w:rPr>
      </w:pPr>
      <w:r w:rsidRPr="00112AFA">
        <w:rPr>
          <w:lang w:val="en-IN"/>
        </w:rPr>
        <w:t>Enter Departure Date</w:t>
      </w:r>
    </w:p>
    <w:p w14:paraId="12484CF1" w14:textId="77777777" w:rsidR="00112AFA" w:rsidRPr="00112AFA" w:rsidRDefault="00112AFA" w:rsidP="00112AFA">
      <w:pPr>
        <w:rPr>
          <w:lang w:val="en-IN"/>
        </w:rPr>
      </w:pPr>
      <w:r w:rsidRPr="00112AFA">
        <w:rPr>
          <w:lang w:val="en-IN"/>
        </w:rPr>
        <w:t>Enter Travelers</w:t>
      </w:r>
    </w:p>
    <w:p w14:paraId="7ABC66E1" w14:textId="77777777" w:rsidR="00112AFA" w:rsidRPr="00112AFA" w:rsidRDefault="00112AFA" w:rsidP="00112AFA">
      <w:pPr>
        <w:rPr>
          <w:lang w:val="en-IN"/>
        </w:rPr>
      </w:pPr>
      <w:r w:rsidRPr="00112AFA">
        <w:rPr>
          <w:lang w:val="en-IN"/>
        </w:rPr>
        <w:lastRenderedPageBreak/>
        <w:t>Enter Class</w:t>
      </w:r>
    </w:p>
    <w:p w14:paraId="28C3C1D2" w14:textId="77777777" w:rsidR="00112AFA" w:rsidRPr="00112AFA" w:rsidRDefault="00112AFA" w:rsidP="00112AFA">
      <w:pPr>
        <w:rPr>
          <w:lang w:val="en-IN"/>
        </w:rPr>
      </w:pPr>
      <w:r w:rsidRPr="00112AFA">
        <w:rPr>
          <w:lang w:val="en-IN"/>
        </w:rPr>
        <w:t>Enter Fare Type</w:t>
      </w:r>
    </w:p>
    <w:p w14:paraId="78EF6755" w14:textId="77777777" w:rsidR="00112AFA" w:rsidRPr="00112AFA" w:rsidRDefault="00112AFA" w:rsidP="00112AFA">
      <w:pPr>
        <w:rPr>
          <w:lang w:val="en-IN"/>
        </w:rPr>
      </w:pPr>
      <w:r w:rsidRPr="00112AFA">
        <w:rPr>
          <w:lang w:val="en-IN"/>
        </w:rPr>
        <w:t>Enter Flight Type</w:t>
      </w:r>
    </w:p>
    <w:p w14:paraId="135C241D" w14:textId="77777777" w:rsidR="00112AFA" w:rsidRPr="00112AFA" w:rsidRDefault="00112AFA" w:rsidP="00112AFA">
      <w:pPr>
        <w:rPr>
          <w:lang w:val="en-IN"/>
        </w:rPr>
      </w:pPr>
    </w:p>
    <w:p w14:paraId="50E2264E" w14:textId="77777777" w:rsidR="00112AFA" w:rsidRPr="00112AFA" w:rsidRDefault="00112AFA" w:rsidP="00112AFA">
      <w:pPr>
        <w:rPr>
          <w:lang w:val="en-IN"/>
        </w:rPr>
      </w:pPr>
      <w:r w:rsidRPr="00112AFA">
        <w:rPr>
          <w:lang w:val="en-IN"/>
        </w:rPr>
        <w:t>Display "Flight Details"</w:t>
      </w:r>
    </w:p>
    <w:p w14:paraId="0EE459E7" w14:textId="77777777" w:rsidR="00112AFA" w:rsidRPr="00112AFA" w:rsidRDefault="00112AFA" w:rsidP="00112AFA">
      <w:pPr>
        <w:rPr>
          <w:lang w:val="en-IN"/>
        </w:rPr>
      </w:pPr>
    </w:p>
    <w:p w14:paraId="6959A50B" w14:textId="77777777" w:rsidR="00112AFA" w:rsidRPr="00112AFA" w:rsidRDefault="00112AFA" w:rsidP="00112AFA">
      <w:pPr>
        <w:rPr>
          <w:lang w:val="en-IN"/>
        </w:rPr>
      </w:pPr>
      <w:r w:rsidRPr="00112AFA">
        <w:rPr>
          <w:lang w:val="en-IN"/>
        </w:rPr>
        <w:t>Display Trip Type</w:t>
      </w:r>
    </w:p>
    <w:p w14:paraId="2F1D84B1" w14:textId="77777777" w:rsidR="00112AFA" w:rsidRPr="00112AFA" w:rsidRDefault="00112AFA" w:rsidP="00112AFA">
      <w:pPr>
        <w:rPr>
          <w:lang w:val="en-IN"/>
        </w:rPr>
      </w:pPr>
      <w:r w:rsidRPr="00112AFA">
        <w:rPr>
          <w:lang w:val="en-IN"/>
        </w:rPr>
        <w:t>Display From</w:t>
      </w:r>
    </w:p>
    <w:p w14:paraId="1A785125" w14:textId="77777777" w:rsidR="00112AFA" w:rsidRPr="00112AFA" w:rsidRDefault="00112AFA" w:rsidP="00112AFA">
      <w:pPr>
        <w:rPr>
          <w:lang w:val="en-IN"/>
        </w:rPr>
      </w:pPr>
      <w:r w:rsidRPr="00112AFA">
        <w:rPr>
          <w:lang w:val="en-IN"/>
        </w:rPr>
        <w:t>Display To</w:t>
      </w:r>
    </w:p>
    <w:p w14:paraId="14CDBFED" w14:textId="77777777" w:rsidR="00112AFA" w:rsidRPr="00112AFA" w:rsidRDefault="00112AFA" w:rsidP="00112AFA">
      <w:pPr>
        <w:rPr>
          <w:lang w:val="en-IN"/>
        </w:rPr>
      </w:pPr>
      <w:r w:rsidRPr="00112AFA">
        <w:rPr>
          <w:lang w:val="en-IN"/>
        </w:rPr>
        <w:t>Display Departure Date</w:t>
      </w:r>
    </w:p>
    <w:p w14:paraId="3448A584" w14:textId="77777777" w:rsidR="00112AFA" w:rsidRPr="00112AFA" w:rsidRDefault="00112AFA" w:rsidP="00112AFA">
      <w:pPr>
        <w:rPr>
          <w:lang w:val="en-IN"/>
        </w:rPr>
      </w:pPr>
      <w:r w:rsidRPr="00112AFA">
        <w:rPr>
          <w:lang w:val="en-IN"/>
        </w:rPr>
        <w:t>Display Travelers</w:t>
      </w:r>
    </w:p>
    <w:p w14:paraId="62027831" w14:textId="77777777" w:rsidR="00112AFA" w:rsidRPr="00112AFA" w:rsidRDefault="00112AFA" w:rsidP="00112AFA">
      <w:pPr>
        <w:rPr>
          <w:lang w:val="en-IN"/>
        </w:rPr>
      </w:pPr>
      <w:r w:rsidRPr="00112AFA">
        <w:rPr>
          <w:lang w:val="en-IN"/>
        </w:rPr>
        <w:t>Display Class</w:t>
      </w:r>
    </w:p>
    <w:p w14:paraId="13C9D555" w14:textId="77777777" w:rsidR="00112AFA" w:rsidRPr="00112AFA" w:rsidRDefault="00112AFA" w:rsidP="00112AFA">
      <w:pPr>
        <w:rPr>
          <w:lang w:val="en-IN"/>
        </w:rPr>
      </w:pPr>
      <w:r w:rsidRPr="00112AFA">
        <w:rPr>
          <w:lang w:val="en-IN"/>
        </w:rPr>
        <w:t>Display Fare Type</w:t>
      </w:r>
    </w:p>
    <w:p w14:paraId="4109D613" w14:textId="77777777" w:rsidR="00112AFA" w:rsidRPr="00112AFA" w:rsidRDefault="00112AFA" w:rsidP="00112AFA">
      <w:pPr>
        <w:rPr>
          <w:lang w:val="en-IN"/>
        </w:rPr>
      </w:pPr>
      <w:r w:rsidRPr="00112AFA">
        <w:rPr>
          <w:lang w:val="en-IN"/>
        </w:rPr>
        <w:t>Display Flight Type</w:t>
      </w:r>
    </w:p>
    <w:p w14:paraId="31667996" w14:textId="77777777" w:rsidR="00112AFA" w:rsidRPr="00112AFA" w:rsidRDefault="00112AFA" w:rsidP="00112AFA">
      <w:pPr>
        <w:rPr>
          <w:lang w:val="en-IN"/>
        </w:rPr>
      </w:pPr>
    </w:p>
    <w:p w14:paraId="43532B6F" w14:textId="77777777" w:rsidR="00112AFA" w:rsidRPr="00112AFA" w:rsidRDefault="00112AFA" w:rsidP="00112AFA">
      <w:pPr>
        <w:rPr>
          <w:lang w:val="en-IN"/>
        </w:rPr>
      </w:pPr>
      <w:r w:rsidRPr="00112AFA">
        <w:rPr>
          <w:lang w:val="en-IN"/>
        </w:rPr>
        <w:t>Display "Reservation Successful"</w:t>
      </w:r>
    </w:p>
    <w:p w14:paraId="68B62726" w14:textId="77777777" w:rsidR="00112AFA" w:rsidRPr="00112AFA" w:rsidRDefault="00112AFA" w:rsidP="00112AFA">
      <w:pPr>
        <w:rPr>
          <w:lang w:val="en-IN"/>
        </w:rPr>
      </w:pPr>
    </w:p>
    <w:p w14:paraId="618B92FB" w14:textId="77777777" w:rsidR="00112AFA" w:rsidRDefault="00112AFA" w:rsidP="00112AFA">
      <w:pPr>
        <w:rPr>
          <w:lang w:val="en-IN"/>
        </w:rPr>
      </w:pPr>
      <w:r w:rsidRPr="00112AFA">
        <w:rPr>
          <w:lang w:val="en-IN"/>
        </w:rPr>
        <w:t>STOP</w:t>
      </w:r>
    </w:p>
    <w:p w14:paraId="2D9F228D" w14:textId="77777777" w:rsidR="00112AFA" w:rsidRDefault="00112AFA" w:rsidP="00112AFA"/>
    <w:p w14:paraId="2B033786" w14:textId="77777777" w:rsidR="00112AFA" w:rsidRDefault="00112AFA" w:rsidP="00112AFA"/>
    <w:p w14:paraId="06393441" w14:textId="77777777" w:rsidR="00112AFA" w:rsidRDefault="00112AFA" w:rsidP="00112AFA"/>
    <w:p w14:paraId="2F5CBB46" w14:textId="77777777" w:rsidR="00112AFA" w:rsidRDefault="00112AFA" w:rsidP="00112AFA"/>
    <w:p w14:paraId="1145FA2D" w14:textId="77777777" w:rsidR="00112AFA" w:rsidRDefault="00112AFA" w:rsidP="00112AFA"/>
    <w:p w14:paraId="15F2AB65" w14:textId="77777777" w:rsidR="00112AFA" w:rsidRDefault="00112AFA" w:rsidP="00112AFA"/>
    <w:p w14:paraId="0D7F1286" w14:textId="77777777" w:rsidR="00112AFA" w:rsidRDefault="00112AFA" w:rsidP="00112AFA"/>
    <w:p w14:paraId="299B2723" w14:textId="77777777" w:rsidR="00112AFA" w:rsidRDefault="00112AFA" w:rsidP="00112AFA"/>
    <w:p w14:paraId="6E54C21A" w14:textId="77777777" w:rsidR="00112AFA" w:rsidRDefault="00112AFA" w:rsidP="00112AFA"/>
    <w:p w14:paraId="5F225FAE" w14:textId="00F50166" w:rsidR="006033B9" w:rsidRPr="00692F02" w:rsidRDefault="008551DF" w:rsidP="00112AFA">
      <w:pPr>
        <w:rPr>
          <w:b/>
          <w:bCs/>
        </w:rPr>
      </w:pPr>
      <w:r>
        <w:t xml:space="preserve"> </w:t>
      </w:r>
      <w:r w:rsidRPr="00692F02">
        <w:rPr>
          <w:b/>
          <w:bCs/>
        </w:rPr>
        <w:t>Output</w:t>
      </w:r>
    </w:p>
    <w:p w14:paraId="7E928EE9" w14:textId="56404282" w:rsidR="00112AFA" w:rsidRPr="00112AFA" w:rsidRDefault="00112AFA" w:rsidP="00112AFA">
      <w:pPr>
        <w:rPr>
          <w:lang w:val="en-IN"/>
        </w:rPr>
      </w:pPr>
    </w:p>
    <w:p w14:paraId="3F9816F7" w14:textId="77777777" w:rsidR="00692F02" w:rsidRDefault="00112AFA" w:rsidP="00692F02">
      <w:r w:rsidRPr="00112AFA">
        <w:rPr>
          <w:noProof/>
        </w:rPr>
        <w:drawing>
          <wp:inline distT="0" distB="0" distL="0" distR="0" wp14:anchorId="657E9B9F" wp14:editId="68F787AB">
            <wp:extent cx="6477000" cy="3345180"/>
            <wp:effectExtent l="0" t="0" r="0" b="7620"/>
            <wp:docPr id="150689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90387" name=""/>
                    <pic:cNvPicPr/>
                  </pic:nvPicPr>
                  <pic:blipFill>
                    <a:blip r:embed="rId8"/>
                    <a:stretch>
                      <a:fillRect/>
                    </a:stretch>
                  </pic:blipFill>
                  <pic:spPr>
                    <a:xfrm>
                      <a:off x="0" y="0"/>
                      <a:ext cx="6519620" cy="3367192"/>
                    </a:xfrm>
                    <a:prstGeom prst="rect">
                      <a:avLst/>
                    </a:prstGeom>
                  </pic:spPr>
                </pic:pic>
              </a:graphicData>
            </a:graphic>
          </wp:inline>
        </w:drawing>
      </w:r>
    </w:p>
    <w:p w14:paraId="56E66EAF" w14:textId="17DE20AC" w:rsidR="006033B9" w:rsidRPr="00692F02" w:rsidRDefault="008551DF" w:rsidP="00692F02">
      <w:pPr>
        <w:rPr>
          <w:b/>
          <w:bCs/>
        </w:rPr>
      </w:pPr>
      <w:r>
        <w:t xml:space="preserve"> </w:t>
      </w:r>
      <w:r w:rsidRPr="00692F02">
        <w:rPr>
          <w:b/>
          <w:bCs/>
        </w:rPr>
        <w:t>Result</w:t>
      </w:r>
    </w:p>
    <w:p w14:paraId="613104EA" w14:textId="77777777" w:rsidR="006033B9" w:rsidRDefault="008551DF">
      <w:r>
        <w:t>Thus, a simple cloud-based Flight Reservation System was designed to demonstrate the SaaS model. The system accepts flight search details, validates the required inputs, and displays the reservation summary. It can be hosted on a cloud platform so users can access it through a web browser.</w:t>
      </w:r>
    </w:p>
    <w:p w14:paraId="1B55F861" w14:textId="77777777" w:rsidR="00AD2810" w:rsidRDefault="00AD2810"/>
    <w:p w14:paraId="7719704D" w14:textId="77777777" w:rsidR="00AD2810" w:rsidRDefault="00AD2810"/>
    <w:p w14:paraId="7314173A" w14:textId="77777777" w:rsidR="00AD2810" w:rsidRDefault="00AD2810"/>
    <w:p w14:paraId="03D7418E" w14:textId="77777777" w:rsidR="00AD2810" w:rsidRDefault="00AD2810"/>
    <w:p w14:paraId="715A7BF4" w14:textId="77777777" w:rsidR="00AD2810" w:rsidRDefault="00AD2810"/>
    <w:p w14:paraId="6814E279" w14:textId="77777777" w:rsidR="00AD2810" w:rsidRDefault="00AD2810"/>
    <w:p w14:paraId="76B833DA" w14:textId="0342660B" w:rsidR="00AD2810" w:rsidRDefault="00AD2810" w:rsidP="00AD2810">
      <w:pPr>
        <w:rPr>
          <w:b/>
          <w:bCs/>
          <w:lang w:val="en-IN"/>
        </w:rPr>
      </w:pPr>
    </w:p>
    <w:p w14:paraId="08D43ECB" w14:textId="77777777" w:rsidR="009525EE" w:rsidRDefault="00AD2810" w:rsidP="00AD2810">
      <w:pPr>
        <w:rPr>
          <w:b/>
          <w:bCs/>
          <w:lang w:val="en-IN"/>
        </w:rPr>
      </w:pPr>
      <w:r>
        <w:rPr>
          <w:b/>
          <w:bCs/>
          <w:lang w:val="en-IN"/>
        </w:rPr>
        <w:t xml:space="preserve">                                                       </w:t>
      </w:r>
    </w:p>
    <w:p w14:paraId="4525B1F6" w14:textId="77777777" w:rsidR="009525EE" w:rsidRDefault="009525EE" w:rsidP="00AD2810">
      <w:pPr>
        <w:rPr>
          <w:b/>
          <w:bCs/>
          <w:lang w:val="en-IN"/>
        </w:rPr>
      </w:pPr>
    </w:p>
    <w:p w14:paraId="40CFE98D" w14:textId="66E685F2" w:rsidR="00AD2810" w:rsidRDefault="009525EE" w:rsidP="00AD2810">
      <w:pPr>
        <w:rPr>
          <w:b/>
          <w:bCs/>
          <w:lang w:val="en-IN"/>
        </w:rPr>
      </w:pPr>
      <w:r>
        <w:rPr>
          <w:b/>
          <w:bCs/>
          <w:lang w:val="en-IN"/>
        </w:rPr>
        <w:lastRenderedPageBreak/>
        <w:t xml:space="preserve">                                                </w:t>
      </w:r>
      <w:r w:rsidR="00AD2810">
        <w:rPr>
          <w:b/>
          <w:bCs/>
          <w:lang w:val="en-IN"/>
        </w:rPr>
        <w:t xml:space="preserve">      EXPERIMENT-2</w:t>
      </w:r>
    </w:p>
    <w:p w14:paraId="6BD1A66C" w14:textId="255173B0" w:rsidR="00AD2810" w:rsidRPr="00AD2810" w:rsidRDefault="00AD2810" w:rsidP="00AD2810">
      <w:pPr>
        <w:rPr>
          <w:b/>
          <w:bCs/>
          <w:lang w:val="en-IN"/>
        </w:rPr>
      </w:pPr>
      <w:r w:rsidRPr="00AD2810">
        <w:rPr>
          <w:b/>
          <w:bCs/>
          <w:lang w:val="en-IN"/>
        </w:rPr>
        <w:t>Aim</w:t>
      </w:r>
    </w:p>
    <w:p w14:paraId="64EA66F5" w14:textId="77777777" w:rsidR="00AD2810" w:rsidRDefault="00AD2810" w:rsidP="00AD2810">
      <w:pPr>
        <w:rPr>
          <w:lang w:val="en-IN"/>
        </w:rPr>
      </w:pPr>
      <w:r w:rsidRPr="00AD2810">
        <w:rPr>
          <w:lang w:val="en-IN"/>
        </w:rPr>
        <w:t xml:space="preserve">To create a simple </w:t>
      </w:r>
      <w:r w:rsidRPr="00AD2810">
        <w:rPr>
          <w:b/>
          <w:bCs/>
          <w:lang w:val="en-IN"/>
        </w:rPr>
        <w:t>cloud-based Property Buying and Rental Application</w:t>
      </w:r>
      <w:r w:rsidRPr="00AD2810">
        <w:rPr>
          <w:lang w:val="en-IN"/>
        </w:rPr>
        <w:t xml:space="preserve"> for Chennai city using HTML, demonstrating the </w:t>
      </w:r>
      <w:r w:rsidRPr="00AD2810">
        <w:rPr>
          <w:b/>
          <w:bCs/>
          <w:lang w:val="en-IN"/>
        </w:rPr>
        <w:t>SaaS (Software as a Service)</w:t>
      </w:r>
      <w:r w:rsidRPr="00AD2810">
        <w:rPr>
          <w:lang w:val="en-IN"/>
        </w:rPr>
        <w:t xml:space="preserve"> model with options such as Buy, Rent, Commercial, Rental Agreement, Area, Place, Price Range, and Property Value.</w:t>
      </w:r>
    </w:p>
    <w:p w14:paraId="638FFA75" w14:textId="77777777" w:rsidR="00AD2810" w:rsidRPr="00AD2810" w:rsidRDefault="00AD2810" w:rsidP="00AD2810">
      <w:pPr>
        <w:rPr>
          <w:b/>
          <w:bCs/>
          <w:lang w:val="en-IN"/>
        </w:rPr>
      </w:pPr>
      <w:r w:rsidRPr="00AD2810">
        <w:rPr>
          <w:b/>
          <w:bCs/>
          <w:lang w:val="en-IN"/>
        </w:rPr>
        <w:t>Algorithm</w:t>
      </w:r>
    </w:p>
    <w:p w14:paraId="2588449B" w14:textId="77777777" w:rsidR="00AD2810" w:rsidRPr="00AD2810" w:rsidRDefault="00AD2810" w:rsidP="00AD2810">
      <w:pPr>
        <w:numPr>
          <w:ilvl w:val="0"/>
          <w:numId w:val="10"/>
        </w:numPr>
        <w:rPr>
          <w:lang w:val="en-IN"/>
        </w:rPr>
      </w:pPr>
      <w:r w:rsidRPr="00AD2810">
        <w:rPr>
          <w:lang w:val="en-IN"/>
        </w:rPr>
        <w:t xml:space="preserve">Start the application. </w:t>
      </w:r>
    </w:p>
    <w:p w14:paraId="77BCA993" w14:textId="77777777" w:rsidR="00AD2810" w:rsidRPr="00AD2810" w:rsidRDefault="00AD2810" w:rsidP="00AD2810">
      <w:pPr>
        <w:numPr>
          <w:ilvl w:val="0"/>
          <w:numId w:val="10"/>
        </w:numPr>
        <w:rPr>
          <w:lang w:val="en-IN"/>
        </w:rPr>
      </w:pPr>
      <w:r w:rsidRPr="00AD2810">
        <w:rPr>
          <w:lang w:val="en-IN"/>
        </w:rPr>
        <w:t xml:space="preserve">Display the Property Buying and Rental form. </w:t>
      </w:r>
    </w:p>
    <w:p w14:paraId="1BC2603E" w14:textId="77777777" w:rsidR="00AD2810" w:rsidRPr="00AD2810" w:rsidRDefault="00AD2810" w:rsidP="00AD2810">
      <w:pPr>
        <w:numPr>
          <w:ilvl w:val="0"/>
          <w:numId w:val="10"/>
        </w:numPr>
        <w:rPr>
          <w:lang w:val="en-IN"/>
        </w:rPr>
      </w:pPr>
      <w:r w:rsidRPr="00AD2810">
        <w:rPr>
          <w:lang w:val="en-IN"/>
        </w:rPr>
        <w:t xml:space="preserve">Select the property type: Buy, Rent, or Commercial. </w:t>
      </w:r>
    </w:p>
    <w:p w14:paraId="0AF2FD79" w14:textId="77777777" w:rsidR="00AD2810" w:rsidRPr="00AD2810" w:rsidRDefault="00AD2810" w:rsidP="00AD2810">
      <w:pPr>
        <w:numPr>
          <w:ilvl w:val="0"/>
          <w:numId w:val="10"/>
        </w:numPr>
        <w:rPr>
          <w:lang w:val="en-IN"/>
        </w:rPr>
      </w:pPr>
      <w:r w:rsidRPr="00AD2810">
        <w:rPr>
          <w:lang w:val="en-IN"/>
        </w:rPr>
        <w:t xml:space="preserve">Select the Rental Agreement option. </w:t>
      </w:r>
    </w:p>
    <w:p w14:paraId="26F2C15B" w14:textId="77777777" w:rsidR="00AD2810" w:rsidRPr="00AD2810" w:rsidRDefault="00AD2810" w:rsidP="00AD2810">
      <w:pPr>
        <w:numPr>
          <w:ilvl w:val="0"/>
          <w:numId w:val="10"/>
        </w:numPr>
        <w:rPr>
          <w:lang w:val="en-IN"/>
        </w:rPr>
      </w:pPr>
      <w:r w:rsidRPr="00AD2810">
        <w:rPr>
          <w:lang w:val="en-IN"/>
        </w:rPr>
        <w:t xml:space="preserve">Enter the property Area. </w:t>
      </w:r>
    </w:p>
    <w:p w14:paraId="49F094F4" w14:textId="77777777" w:rsidR="00AD2810" w:rsidRPr="00AD2810" w:rsidRDefault="00AD2810" w:rsidP="00AD2810">
      <w:pPr>
        <w:numPr>
          <w:ilvl w:val="0"/>
          <w:numId w:val="10"/>
        </w:numPr>
        <w:rPr>
          <w:lang w:val="en-IN"/>
        </w:rPr>
      </w:pPr>
      <w:r w:rsidRPr="00AD2810">
        <w:rPr>
          <w:lang w:val="en-IN"/>
        </w:rPr>
        <w:t xml:space="preserve">Select the property location in Chennai. </w:t>
      </w:r>
    </w:p>
    <w:p w14:paraId="2D8F26C3" w14:textId="77777777" w:rsidR="00AD2810" w:rsidRPr="00AD2810" w:rsidRDefault="00AD2810" w:rsidP="00AD2810">
      <w:pPr>
        <w:numPr>
          <w:ilvl w:val="0"/>
          <w:numId w:val="10"/>
        </w:numPr>
        <w:rPr>
          <w:lang w:val="en-IN"/>
        </w:rPr>
      </w:pPr>
      <w:r w:rsidRPr="00AD2810">
        <w:rPr>
          <w:lang w:val="en-IN"/>
        </w:rPr>
        <w:t xml:space="preserve">Select the Price Range. </w:t>
      </w:r>
    </w:p>
    <w:p w14:paraId="67CEE3AD" w14:textId="77777777" w:rsidR="00AD2810" w:rsidRPr="00AD2810" w:rsidRDefault="00AD2810" w:rsidP="00AD2810">
      <w:pPr>
        <w:numPr>
          <w:ilvl w:val="0"/>
          <w:numId w:val="10"/>
        </w:numPr>
        <w:rPr>
          <w:lang w:val="en-IN"/>
        </w:rPr>
      </w:pPr>
      <w:r w:rsidRPr="00AD2810">
        <w:rPr>
          <w:lang w:val="en-IN"/>
        </w:rPr>
        <w:t xml:space="preserve">Enter the Property Value. </w:t>
      </w:r>
    </w:p>
    <w:p w14:paraId="07013FB7" w14:textId="77777777" w:rsidR="00AD2810" w:rsidRPr="00AD2810" w:rsidRDefault="00AD2810" w:rsidP="00AD2810">
      <w:pPr>
        <w:numPr>
          <w:ilvl w:val="0"/>
          <w:numId w:val="10"/>
        </w:numPr>
        <w:rPr>
          <w:lang w:val="en-IN"/>
        </w:rPr>
      </w:pPr>
      <w:r w:rsidRPr="00AD2810">
        <w:rPr>
          <w:lang w:val="en-IN"/>
        </w:rPr>
        <w:t xml:space="preserve">Select the required BHK. </w:t>
      </w:r>
    </w:p>
    <w:p w14:paraId="55F5F71E" w14:textId="77777777" w:rsidR="00AD2810" w:rsidRPr="00AD2810" w:rsidRDefault="00AD2810" w:rsidP="00AD2810">
      <w:pPr>
        <w:numPr>
          <w:ilvl w:val="0"/>
          <w:numId w:val="10"/>
        </w:numPr>
        <w:rPr>
          <w:lang w:val="en-IN"/>
        </w:rPr>
      </w:pPr>
      <w:r w:rsidRPr="00AD2810">
        <w:rPr>
          <w:lang w:val="en-IN"/>
        </w:rPr>
        <w:t xml:space="preserve">Click the </w:t>
      </w:r>
      <w:r w:rsidRPr="00AD2810">
        <w:rPr>
          <w:b/>
          <w:bCs/>
          <w:lang w:val="en-IN"/>
        </w:rPr>
        <w:t>Search Property</w:t>
      </w:r>
      <w:r w:rsidRPr="00AD2810">
        <w:rPr>
          <w:lang w:val="en-IN"/>
        </w:rPr>
        <w:t xml:space="preserve"> button. </w:t>
      </w:r>
    </w:p>
    <w:p w14:paraId="5816171C" w14:textId="77777777" w:rsidR="00AD2810" w:rsidRPr="00AD2810" w:rsidRDefault="00AD2810" w:rsidP="00AD2810">
      <w:pPr>
        <w:numPr>
          <w:ilvl w:val="0"/>
          <w:numId w:val="10"/>
        </w:numPr>
        <w:rPr>
          <w:lang w:val="en-IN"/>
        </w:rPr>
      </w:pPr>
      <w:r w:rsidRPr="00AD2810">
        <w:rPr>
          <w:lang w:val="en-IN"/>
        </w:rPr>
        <w:t xml:space="preserve">Validate the entered details. </w:t>
      </w:r>
    </w:p>
    <w:p w14:paraId="62816583" w14:textId="77777777" w:rsidR="00AD2810" w:rsidRPr="00AD2810" w:rsidRDefault="00AD2810" w:rsidP="00AD2810">
      <w:pPr>
        <w:numPr>
          <w:ilvl w:val="0"/>
          <w:numId w:val="10"/>
        </w:numPr>
        <w:rPr>
          <w:lang w:val="en-IN"/>
        </w:rPr>
      </w:pPr>
      <w:r w:rsidRPr="00AD2810">
        <w:rPr>
          <w:lang w:val="en-IN"/>
        </w:rPr>
        <w:t xml:space="preserve">Display the property details. </w:t>
      </w:r>
    </w:p>
    <w:p w14:paraId="2C9A6F58" w14:textId="77777777" w:rsidR="00AD2810" w:rsidRDefault="00AD2810" w:rsidP="00AD2810">
      <w:pPr>
        <w:numPr>
          <w:ilvl w:val="0"/>
          <w:numId w:val="10"/>
        </w:numPr>
        <w:rPr>
          <w:lang w:val="en-IN"/>
        </w:rPr>
      </w:pPr>
      <w:r w:rsidRPr="00AD2810">
        <w:rPr>
          <w:lang w:val="en-IN"/>
        </w:rPr>
        <w:t>Stop the application.</w:t>
      </w:r>
    </w:p>
    <w:p w14:paraId="29177ACC" w14:textId="77777777" w:rsidR="00AD2810" w:rsidRDefault="00AD2810" w:rsidP="00AD2810">
      <w:pPr>
        <w:rPr>
          <w:lang w:val="en-IN"/>
        </w:rPr>
      </w:pPr>
    </w:p>
    <w:p w14:paraId="18F6F3FD" w14:textId="3BAE4EF2" w:rsidR="00AD2810" w:rsidRPr="00AD2810" w:rsidRDefault="00AD2810" w:rsidP="00AD2810">
      <w:pPr>
        <w:rPr>
          <w:lang w:val="en-IN"/>
        </w:rPr>
      </w:pPr>
      <w:r w:rsidRPr="00AD2810">
        <w:rPr>
          <w:b/>
          <w:bCs/>
        </w:rPr>
        <w:t>Pseudo Code</w:t>
      </w:r>
    </w:p>
    <w:p w14:paraId="284DDDCD" w14:textId="4D573CE6" w:rsidR="00AD2810" w:rsidRPr="00AD2810" w:rsidRDefault="00AD2810" w:rsidP="00AD2810">
      <w:pPr>
        <w:rPr>
          <w:lang w:val="en-IN"/>
        </w:rPr>
      </w:pPr>
      <w:r w:rsidRPr="00AD2810">
        <w:rPr>
          <w:lang w:val="en-IN"/>
        </w:rPr>
        <w:t>START</w:t>
      </w:r>
    </w:p>
    <w:p w14:paraId="7423F1E8" w14:textId="4E4BCF29" w:rsidR="00AD2810" w:rsidRPr="00AD2810" w:rsidRDefault="00AD2810" w:rsidP="00AD2810">
      <w:pPr>
        <w:rPr>
          <w:lang w:val="en-IN"/>
        </w:rPr>
      </w:pPr>
      <w:r w:rsidRPr="00AD2810">
        <w:rPr>
          <w:lang w:val="en-IN"/>
        </w:rPr>
        <w:t>Open Property Application</w:t>
      </w:r>
    </w:p>
    <w:p w14:paraId="1941249C" w14:textId="085F6253" w:rsidR="00AD2810" w:rsidRPr="00AD2810" w:rsidRDefault="00AD2810" w:rsidP="00AD2810">
      <w:pPr>
        <w:rPr>
          <w:lang w:val="en-IN"/>
        </w:rPr>
      </w:pPr>
      <w:r w:rsidRPr="00AD2810">
        <w:rPr>
          <w:lang w:val="en-IN"/>
        </w:rPr>
        <w:t>Select Buy / Rent / Commercial</w:t>
      </w:r>
    </w:p>
    <w:p w14:paraId="1AA5628E" w14:textId="521B9CE8" w:rsidR="00AD2810" w:rsidRPr="00AD2810" w:rsidRDefault="00AD2810" w:rsidP="00AD2810">
      <w:pPr>
        <w:rPr>
          <w:lang w:val="en-IN"/>
        </w:rPr>
      </w:pPr>
      <w:r w:rsidRPr="00AD2810">
        <w:rPr>
          <w:lang w:val="en-IN"/>
        </w:rPr>
        <w:t>Enter Rental Agreement</w:t>
      </w:r>
    </w:p>
    <w:p w14:paraId="28303235" w14:textId="3B3DEF8C" w:rsidR="00AD2810" w:rsidRPr="00AD2810" w:rsidRDefault="00AD2810" w:rsidP="00AD2810">
      <w:pPr>
        <w:rPr>
          <w:lang w:val="en-IN"/>
        </w:rPr>
      </w:pPr>
      <w:r w:rsidRPr="00AD2810">
        <w:rPr>
          <w:lang w:val="en-IN"/>
        </w:rPr>
        <w:t>Enter Area</w:t>
      </w:r>
    </w:p>
    <w:p w14:paraId="73DB60EE" w14:textId="7FE6259D" w:rsidR="00AD2810" w:rsidRPr="00AD2810" w:rsidRDefault="00AD2810" w:rsidP="00AD2810">
      <w:pPr>
        <w:rPr>
          <w:lang w:val="en-IN"/>
        </w:rPr>
      </w:pPr>
      <w:r w:rsidRPr="00AD2810">
        <w:rPr>
          <w:lang w:val="en-IN"/>
        </w:rPr>
        <w:t>Select Place</w:t>
      </w:r>
    </w:p>
    <w:p w14:paraId="3F151133" w14:textId="4321B9EA" w:rsidR="00AD2810" w:rsidRPr="00AD2810" w:rsidRDefault="00AD2810" w:rsidP="00AD2810">
      <w:pPr>
        <w:rPr>
          <w:lang w:val="en-IN"/>
        </w:rPr>
      </w:pPr>
      <w:r w:rsidRPr="00AD2810">
        <w:rPr>
          <w:lang w:val="en-IN"/>
        </w:rPr>
        <w:lastRenderedPageBreak/>
        <w:t>Select Price Range</w:t>
      </w:r>
    </w:p>
    <w:p w14:paraId="3F4CB2D9" w14:textId="5C4AF83A" w:rsidR="00AD2810" w:rsidRPr="00AD2810" w:rsidRDefault="00AD2810" w:rsidP="00AD2810">
      <w:pPr>
        <w:rPr>
          <w:lang w:val="en-IN"/>
        </w:rPr>
      </w:pPr>
      <w:r w:rsidRPr="00AD2810">
        <w:rPr>
          <w:lang w:val="en-IN"/>
        </w:rPr>
        <w:t>Enter Property Valu</w:t>
      </w:r>
      <w:r>
        <w:rPr>
          <w:lang w:val="en-IN"/>
        </w:rPr>
        <w:t>e</w:t>
      </w:r>
    </w:p>
    <w:p w14:paraId="5717E194" w14:textId="75E8946D" w:rsidR="00AD2810" w:rsidRPr="00AD2810" w:rsidRDefault="00AD2810" w:rsidP="00AD2810">
      <w:pPr>
        <w:rPr>
          <w:lang w:val="en-IN"/>
        </w:rPr>
      </w:pPr>
      <w:r w:rsidRPr="00AD2810">
        <w:rPr>
          <w:lang w:val="en-IN"/>
        </w:rPr>
        <w:t>Select BHK</w:t>
      </w:r>
    </w:p>
    <w:p w14:paraId="0CC1349A" w14:textId="127A38FA" w:rsidR="00AD2810" w:rsidRPr="00AD2810" w:rsidRDefault="00AD2810" w:rsidP="00AD2810">
      <w:pPr>
        <w:rPr>
          <w:lang w:val="en-IN"/>
        </w:rPr>
      </w:pPr>
      <w:r w:rsidRPr="00AD2810">
        <w:rPr>
          <w:lang w:val="en-IN"/>
        </w:rPr>
        <w:t>Click Search</w:t>
      </w:r>
    </w:p>
    <w:p w14:paraId="3CCFBC79" w14:textId="6D05CC44" w:rsidR="00AD2810" w:rsidRPr="00AD2810" w:rsidRDefault="00AD2810" w:rsidP="00AD2810">
      <w:pPr>
        <w:rPr>
          <w:lang w:val="en-IN"/>
        </w:rPr>
      </w:pPr>
      <w:r w:rsidRPr="00AD2810">
        <w:rPr>
          <w:lang w:val="en-IN"/>
        </w:rPr>
        <w:t>Display Property Details</w:t>
      </w:r>
    </w:p>
    <w:p w14:paraId="57F97795" w14:textId="087E36B7" w:rsidR="00AD2810" w:rsidRPr="00AD2810" w:rsidRDefault="00AD2810" w:rsidP="00AD2810">
      <w:pPr>
        <w:rPr>
          <w:lang w:val="en-IN"/>
        </w:rPr>
      </w:pPr>
      <w:r w:rsidRPr="00AD2810">
        <w:rPr>
          <w:lang w:val="en-IN"/>
        </w:rPr>
        <w:t>STOP</w:t>
      </w:r>
    </w:p>
    <w:p w14:paraId="0ACBF5CA" w14:textId="5E0DB49C" w:rsidR="00AD2810" w:rsidRPr="00692F02" w:rsidRDefault="00AD2810">
      <w:pPr>
        <w:rPr>
          <w:b/>
          <w:bCs/>
          <w:szCs w:val="24"/>
        </w:rPr>
      </w:pPr>
      <w:r w:rsidRPr="00692F02">
        <w:rPr>
          <w:b/>
          <w:bCs/>
          <w:szCs w:val="24"/>
        </w:rPr>
        <w:t>Output</w:t>
      </w:r>
    </w:p>
    <w:p w14:paraId="2227D3B3" w14:textId="4FE734E2" w:rsidR="00AD2810" w:rsidRPr="00AD2810" w:rsidRDefault="00AD2810">
      <w:pPr>
        <w:rPr>
          <w:b/>
          <w:bCs/>
          <w:sz w:val="28"/>
          <w:szCs w:val="28"/>
        </w:rPr>
      </w:pPr>
      <w:r w:rsidRPr="00AD2810">
        <w:rPr>
          <w:b/>
          <w:bCs/>
          <w:noProof/>
          <w:sz w:val="28"/>
          <w:szCs w:val="28"/>
        </w:rPr>
        <w:drawing>
          <wp:inline distT="0" distB="0" distL="0" distR="0" wp14:anchorId="72BBA5F0" wp14:editId="5465D765">
            <wp:extent cx="6766560" cy="2186895"/>
            <wp:effectExtent l="0" t="0" r="0" b="4445"/>
            <wp:docPr id="205063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0672" cy="2217311"/>
                    </a:xfrm>
                    <a:prstGeom prst="rect">
                      <a:avLst/>
                    </a:prstGeom>
                    <a:noFill/>
                    <a:ln>
                      <a:noFill/>
                    </a:ln>
                  </pic:spPr>
                </pic:pic>
              </a:graphicData>
            </a:graphic>
          </wp:inline>
        </w:drawing>
      </w:r>
    </w:p>
    <w:p w14:paraId="3467758B" w14:textId="39655C38" w:rsidR="00AD2810" w:rsidRDefault="000D4685">
      <w:r w:rsidRPr="000D4685">
        <w:rPr>
          <w:noProof/>
        </w:rPr>
        <w:drawing>
          <wp:inline distT="0" distB="0" distL="0" distR="0" wp14:anchorId="628BDB6B" wp14:editId="71C9F0C3">
            <wp:extent cx="6309360" cy="1840230"/>
            <wp:effectExtent l="0" t="0" r="0" b="7620"/>
            <wp:docPr id="110766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1840230"/>
                    </a:xfrm>
                    <a:prstGeom prst="rect">
                      <a:avLst/>
                    </a:prstGeom>
                    <a:noFill/>
                    <a:ln>
                      <a:noFill/>
                    </a:ln>
                  </pic:spPr>
                </pic:pic>
              </a:graphicData>
            </a:graphic>
          </wp:inline>
        </w:drawing>
      </w:r>
    </w:p>
    <w:p w14:paraId="6E5F2EC3" w14:textId="6D0360DC" w:rsidR="00AD2810" w:rsidRDefault="000D4685">
      <w:pPr>
        <w:rPr>
          <w:b/>
          <w:bCs/>
          <w:sz w:val="28"/>
          <w:szCs w:val="28"/>
        </w:rPr>
      </w:pPr>
      <w:r w:rsidRPr="00692F02">
        <w:rPr>
          <w:b/>
          <w:bCs/>
          <w:szCs w:val="24"/>
        </w:rPr>
        <w:t>Result</w:t>
      </w:r>
      <w:r>
        <w:rPr>
          <w:b/>
          <w:bCs/>
          <w:sz w:val="28"/>
          <w:szCs w:val="28"/>
        </w:rPr>
        <w:t>:</w:t>
      </w:r>
    </w:p>
    <w:p w14:paraId="02911B95" w14:textId="57D68477" w:rsidR="000D4685" w:rsidRPr="000D4685" w:rsidRDefault="000D4685">
      <w:pPr>
        <w:rPr>
          <w:szCs w:val="24"/>
        </w:rPr>
      </w:pPr>
      <w:r w:rsidRPr="000D4685">
        <w:rPr>
          <w:szCs w:val="24"/>
        </w:rPr>
        <w:t>The Property Buying and Rental SaaS application was successfully created using HTML. The application allows users to enter property details such as Buy/Rent/Commercial, Rental Agreement, Area, Chennai location, Price Range, Property Value, and BHK, and displays the submitted property information successfully.</w:t>
      </w:r>
    </w:p>
    <w:p w14:paraId="7B98213E" w14:textId="77777777" w:rsidR="00AD2810" w:rsidRDefault="00AD2810"/>
    <w:p w14:paraId="7E91D3C6" w14:textId="77777777" w:rsidR="00692F02" w:rsidRDefault="000D4685">
      <w:r>
        <w:t xml:space="preserve">                                                         </w:t>
      </w:r>
    </w:p>
    <w:p w14:paraId="3A40656D" w14:textId="400012AF" w:rsidR="00AD2810" w:rsidRPr="000D4685" w:rsidRDefault="00692F02">
      <w:pPr>
        <w:rPr>
          <w:b/>
          <w:bCs/>
        </w:rPr>
      </w:pPr>
      <w:r>
        <w:lastRenderedPageBreak/>
        <w:t xml:space="preserve">                                                                </w:t>
      </w:r>
      <w:r w:rsidR="000D4685">
        <w:t xml:space="preserve">  </w:t>
      </w:r>
      <w:r w:rsidR="000D4685" w:rsidRPr="000D4685">
        <w:rPr>
          <w:b/>
          <w:bCs/>
        </w:rPr>
        <w:t>EXPERIMENT-3</w:t>
      </w:r>
    </w:p>
    <w:p w14:paraId="05F338AB" w14:textId="77777777" w:rsidR="000D4685" w:rsidRPr="000D4685" w:rsidRDefault="000D4685" w:rsidP="000D4685">
      <w:pPr>
        <w:rPr>
          <w:b/>
          <w:bCs/>
          <w:lang w:val="en-IN"/>
        </w:rPr>
      </w:pPr>
      <w:r w:rsidRPr="000D4685">
        <w:rPr>
          <w:b/>
          <w:bCs/>
          <w:lang w:val="en-IN"/>
        </w:rPr>
        <w:t>Aim</w:t>
      </w:r>
    </w:p>
    <w:p w14:paraId="5ED1A6CD" w14:textId="77777777" w:rsidR="000D4685" w:rsidRPr="000D4685" w:rsidRDefault="000D4685" w:rsidP="000D4685">
      <w:pPr>
        <w:rPr>
          <w:lang w:val="en-IN"/>
        </w:rPr>
      </w:pPr>
      <w:r w:rsidRPr="000D4685">
        <w:rPr>
          <w:lang w:val="en-IN"/>
        </w:rPr>
        <w:t xml:space="preserve">To create a simple </w:t>
      </w:r>
      <w:r w:rsidRPr="000D4685">
        <w:rPr>
          <w:b/>
          <w:bCs/>
          <w:lang w:val="en-IN"/>
        </w:rPr>
        <w:t>cloud-based Car Booking Reservation System</w:t>
      </w:r>
      <w:r w:rsidRPr="000D4685">
        <w:rPr>
          <w:lang w:val="en-IN"/>
        </w:rPr>
        <w:t xml:space="preserve"> using HTML to demonstrate </w:t>
      </w:r>
      <w:r w:rsidRPr="000D4685">
        <w:rPr>
          <w:b/>
          <w:bCs/>
          <w:lang w:val="en-IN"/>
        </w:rPr>
        <w:t>SaaS</w:t>
      </w:r>
      <w:r w:rsidRPr="000D4685">
        <w:rPr>
          <w:lang w:val="en-IN"/>
        </w:rPr>
        <w:t>, with options such as From, To, Rental, Out Station, Package Type, Hours/Days, and Car Type.</w:t>
      </w:r>
    </w:p>
    <w:p w14:paraId="2BF8E688" w14:textId="77777777" w:rsidR="000D4685" w:rsidRPr="000D4685" w:rsidRDefault="000D4685" w:rsidP="000D4685">
      <w:pPr>
        <w:rPr>
          <w:b/>
          <w:bCs/>
          <w:lang w:val="en-IN"/>
        </w:rPr>
      </w:pPr>
      <w:r w:rsidRPr="000D4685">
        <w:rPr>
          <w:b/>
          <w:bCs/>
          <w:lang w:val="en-IN"/>
        </w:rPr>
        <w:t>Algorithm</w:t>
      </w:r>
    </w:p>
    <w:p w14:paraId="06B0C401" w14:textId="77777777" w:rsidR="000D4685" w:rsidRPr="000D4685" w:rsidRDefault="000D4685" w:rsidP="000D4685">
      <w:pPr>
        <w:numPr>
          <w:ilvl w:val="0"/>
          <w:numId w:val="11"/>
        </w:numPr>
        <w:rPr>
          <w:lang w:val="en-IN"/>
        </w:rPr>
      </w:pPr>
      <w:r w:rsidRPr="000D4685">
        <w:rPr>
          <w:lang w:val="en-IN"/>
        </w:rPr>
        <w:t xml:space="preserve">Start the application. </w:t>
      </w:r>
    </w:p>
    <w:p w14:paraId="465C109C" w14:textId="77777777" w:rsidR="000D4685" w:rsidRPr="000D4685" w:rsidRDefault="000D4685" w:rsidP="000D4685">
      <w:pPr>
        <w:numPr>
          <w:ilvl w:val="0"/>
          <w:numId w:val="11"/>
        </w:numPr>
        <w:rPr>
          <w:lang w:val="en-IN"/>
        </w:rPr>
      </w:pPr>
      <w:r w:rsidRPr="000D4685">
        <w:rPr>
          <w:lang w:val="en-IN"/>
        </w:rPr>
        <w:t xml:space="preserve">Select the booking type. </w:t>
      </w:r>
    </w:p>
    <w:p w14:paraId="54F61DFE" w14:textId="77777777" w:rsidR="000D4685" w:rsidRPr="000D4685" w:rsidRDefault="000D4685" w:rsidP="000D4685">
      <w:pPr>
        <w:numPr>
          <w:ilvl w:val="0"/>
          <w:numId w:val="11"/>
        </w:numPr>
        <w:rPr>
          <w:lang w:val="en-IN"/>
        </w:rPr>
      </w:pPr>
      <w:r w:rsidRPr="000D4685">
        <w:rPr>
          <w:lang w:val="en-IN"/>
        </w:rPr>
        <w:t xml:space="preserve">Enter the From location. </w:t>
      </w:r>
    </w:p>
    <w:p w14:paraId="00E973A4" w14:textId="77777777" w:rsidR="000D4685" w:rsidRPr="000D4685" w:rsidRDefault="000D4685" w:rsidP="000D4685">
      <w:pPr>
        <w:numPr>
          <w:ilvl w:val="0"/>
          <w:numId w:val="11"/>
        </w:numPr>
        <w:rPr>
          <w:lang w:val="en-IN"/>
        </w:rPr>
      </w:pPr>
      <w:r w:rsidRPr="000D4685">
        <w:rPr>
          <w:lang w:val="en-IN"/>
        </w:rPr>
        <w:t xml:space="preserve">Enter the To location. </w:t>
      </w:r>
    </w:p>
    <w:p w14:paraId="1706104E" w14:textId="77777777" w:rsidR="000D4685" w:rsidRPr="000D4685" w:rsidRDefault="000D4685" w:rsidP="000D4685">
      <w:pPr>
        <w:numPr>
          <w:ilvl w:val="0"/>
          <w:numId w:val="11"/>
        </w:numPr>
        <w:rPr>
          <w:lang w:val="en-IN"/>
        </w:rPr>
      </w:pPr>
      <w:r w:rsidRPr="000D4685">
        <w:rPr>
          <w:lang w:val="en-IN"/>
        </w:rPr>
        <w:t xml:space="preserve">Select Rental or Out Station. </w:t>
      </w:r>
    </w:p>
    <w:p w14:paraId="5EAC3CE1" w14:textId="77777777" w:rsidR="000D4685" w:rsidRPr="000D4685" w:rsidRDefault="000D4685" w:rsidP="000D4685">
      <w:pPr>
        <w:numPr>
          <w:ilvl w:val="0"/>
          <w:numId w:val="11"/>
        </w:numPr>
        <w:rPr>
          <w:lang w:val="en-IN"/>
        </w:rPr>
      </w:pPr>
      <w:r w:rsidRPr="000D4685">
        <w:rPr>
          <w:lang w:val="en-IN"/>
        </w:rPr>
        <w:t xml:space="preserve">Select the Package Type. </w:t>
      </w:r>
    </w:p>
    <w:p w14:paraId="10A86017" w14:textId="77777777" w:rsidR="000D4685" w:rsidRPr="000D4685" w:rsidRDefault="000D4685" w:rsidP="000D4685">
      <w:pPr>
        <w:numPr>
          <w:ilvl w:val="0"/>
          <w:numId w:val="11"/>
        </w:numPr>
        <w:rPr>
          <w:lang w:val="en-IN"/>
        </w:rPr>
      </w:pPr>
      <w:r w:rsidRPr="000D4685">
        <w:rPr>
          <w:lang w:val="en-IN"/>
        </w:rPr>
        <w:t xml:space="preserve">Enter Hours or Days. </w:t>
      </w:r>
    </w:p>
    <w:p w14:paraId="267B1425" w14:textId="77777777" w:rsidR="000D4685" w:rsidRPr="000D4685" w:rsidRDefault="000D4685" w:rsidP="000D4685">
      <w:pPr>
        <w:numPr>
          <w:ilvl w:val="0"/>
          <w:numId w:val="11"/>
        </w:numPr>
        <w:rPr>
          <w:lang w:val="en-IN"/>
        </w:rPr>
      </w:pPr>
      <w:r w:rsidRPr="000D4685">
        <w:rPr>
          <w:lang w:val="en-IN"/>
        </w:rPr>
        <w:t xml:space="preserve">Select the Car Type. </w:t>
      </w:r>
    </w:p>
    <w:p w14:paraId="5AC09559" w14:textId="77777777" w:rsidR="000D4685" w:rsidRPr="000D4685" w:rsidRDefault="000D4685" w:rsidP="000D4685">
      <w:pPr>
        <w:numPr>
          <w:ilvl w:val="0"/>
          <w:numId w:val="11"/>
        </w:numPr>
        <w:rPr>
          <w:lang w:val="en-IN"/>
        </w:rPr>
      </w:pPr>
      <w:r w:rsidRPr="000D4685">
        <w:rPr>
          <w:lang w:val="en-IN"/>
        </w:rPr>
        <w:t xml:space="preserve">Select the Travel Date. </w:t>
      </w:r>
    </w:p>
    <w:p w14:paraId="292E633B" w14:textId="77777777" w:rsidR="000D4685" w:rsidRPr="000D4685" w:rsidRDefault="000D4685" w:rsidP="000D4685">
      <w:pPr>
        <w:numPr>
          <w:ilvl w:val="0"/>
          <w:numId w:val="11"/>
        </w:numPr>
        <w:rPr>
          <w:lang w:val="en-IN"/>
        </w:rPr>
      </w:pPr>
      <w:r w:rsidRPr="000D4685">
        <w:rPr>
          <w:lang w:val="en-IN"/>
        </w:rPr>
        <w:t xml:space="preserve">Click </w:t>
      </w:r>
      <w:r w:rsidRPr="000D4685">
        <w:rPr>
          <w:b/>
          <w:bCs/>
          <w:lang w:val="en-IN"/>
        </w:rPr>
        <w:t>Search Cabs</w:t>
      </w:r>
      <w:r w:rsidRPr="000D4685">
        <w:rPr>
          <w:lang w:val="en-IN"/>
        </w:rPr>
        <w:t xml:space="preserve">. </w:t>
      </w:r>
    </w:p>
    <w:p w14:paraId="73A1977C" w14:textId="77777777" w:rsidR="000D4685" w:rsidRPr="000D4685" w:rsidRDefault="000D4685" w:rsidP="000D4685">
      <w:pPr>
        <w:numPr>
          <w:ilvl w:val="0"/>
          <w:numId w:val="11"/>
        </w:numPr>
        <w:rPr>
          <w:lang w:val="en-IN"/>
        </w:rPr>
      </w:pPr>
      <w:r w:rsidRPr="000D4685">
        <w:rPr>
          <w:lang w:val="en-IN"/>
        </w:rPr>
        <w:t xml:space="preserve">Display the booking details. </w:t>
      </w:r>
    </w:p>
    <w:p w14:paraId="193D7413" w14:textId="77777777" w:rsidR="000D4685" w:rsidRPr="000D4685" w:rsidRDefault="000D4685" w:rsidP="000D4685">
      <w:pPr>
        <w:numPr>
          <w:ilvl w:val="0"/>
          <w:numId w:val="11"/>
        </w:numPr>
        <w:rPr>
          <w:lang w:val="en-IN"/>
        </w:rPr>
      </w:pPr>
      <w:r w:rsidRPr="000D4685">
        <w:rPr>
          <w:lang w:val="en-IN"/>
        </w:rPr>
        <w:t xml:space="preserve">Stop. </w:t>
      </w:r>
    </w:p>
    <w:p w14:paraId="659AB279" w14:textId="2AF7649E" w:rsidR="000D4685" w:rsidRPr="000D4685" w:rsidRDefault="000D4685" w:rsidP="000D4685">
      <w:pPr>
        <w:rPr>
          <w:b/>
          <w:bCs/>
          <w:lang w:val="en-IN"/>
        </w:rPr>
      </w:pPr>
      <w:r w:rsidRPr="000D4685">
        <w:rPr>
          <w:b/>
          <w:bCs/>
          <w:lang w:val="en-IN"/>
        </w:rPr>
        <w:t xml:space="preserve"> Pseudo Code</w:t>
      </w:r>
    </w:p>
    <w:p w14:paraId="5D933AF9" w14:textId="2077EA70" w:rsidR="000D4685" w:rsidRPr="000D4685" w:rsidRDefault="000D4685" w:rsidP="000D4685">
      <w:pPr>
        <w:rPr>
          <w:lang w:val="en-IN"/>
        </w:rPr>
      </w:pPr>
      <w:r w:rsidRPr="000D4685">
        <w:rPr>
          <w:lang w:val="en-IN"/>
        </w:rPr>
        <w:t>START</w:t>
      </w:r>
    </w:p>
    <w:p w14:paraId="5ECFC317" w14:textId="3112273C" w:rsidR="000D4685" w:rsidRPr="000D4685" w:rsidRDefault="000D4685" w:rsidP="000D4685">
      <w:pPr>
        <w:rPr>
          <w:lang w:val="en-IN"/>
        </w:rPr>
      </w:pPr>
      <w:r w:rsidRPr="000D4685">
        <w:rPr>
          <w:lang w:val="en-IN"/>
        </w:rPr>
        <w:t>Open Car Booking System</w:t>
      </w:r>
    </w:p>
    <w:p w14:paraId="2F33663F" w14:textId="0698DAE5" w:rsidR="000D4685" w:rsidRPr="000D4685" w:rsidRDefault="000D4685" w:rsidP="000D4685">
      <w:pPr>
        <w:rPr>
          <w:lang w:val="en-IN"/>
        </w:rPr>
      </w:pPr>
      <w:r w:rsidRPr="000D4685">
        <w:rPr>
          <w:lang w:val="en-IN"/>
        </w:rPr>
        <w:t>Select Booking Type</w:t>
      </w:r>
    </w:p>
    <w:p w14:paraId="5C6DEEAC" w14:textId="1A6DEFE5" w:rsidR="000D4685" w:rsidRPr="000D4685" w:rsidRDefault="000D4685" w:rsidP="000D4685">
      <w:pPr>
        <w:rPr>
          <w:lang w:val="en-IN"/>
        </w:rPr>
      </w:pPr>
      <w:r w:rsidRPr="000D4685">
        <w:rPr>
          <w:lang w:val="en-IN"/>
        </w:rPr>
        <w:t>Enter From location</w:t>
      </w:r>
    </w:p>
    <w:p w14:paraId="03C71EB9" w14:textId="31476156" w:rsidR="000D4685" w:rsidRPr="000D4685" w:rsidRDefault="000D4685" w:rsidP="000D4685">
      <w:pPr>
        <w:rPr>
          <w:lang w:val="en-IN"/>
        </w:rPr>
      </w:pPr>
      <w:r w:rsidRPr="000D4685">
        <w:rPr>
          <w:lang w:val="en-IN"/>
        </w:rPr>
        <w:t>Enter To location</w:t>
      </w:r>
    </w:p>
    <w:p w14:paraId="5069C2A0" w14:textId="5B2EE656" w:rsidR="000D4685" w:rsidRPr="000D4685" w:rsidRDefault="000D4685" w:rsidP="000D4685">
      <w:pPr>
        <w:rPr>
          <w:lang w:val="en-IN"/>
        </w:rPr>
      </w:pPr>
      <w:r w:rsidRPr="000D4685">
        <w:rPr>
          <w:lang w:val="en-IN"/>
        </w:rPr>
        <w:t>Select Rental / Out Station</w:t>
      </w:r>
    </w:p>
    <w:p w14:paraId="65F8C180" w14:textId="3282B38D" w:rsidR="000D4685" w:rsidRPr="000D4685" w:rsidRDefault="000D4685" w:rsidP="000D4685">
      <w:pPr>
        <w:rPr>
          <w:lang w:val="en-IN"/>
        </w:rPr>
      </w:pPr>
      <w:r w:rsidRPr="000D4685">
        <w:rPr>
          <w:lang w:val="en-IN"/>
        </w:rPr>
        <w:t>Select Package Type</w:t>
      </w:r>
    </w:p>
    <w:p w14:paraId="708200B1" w14:textId="31EED589" w:rsidR="000D4685" w:rsidRPr="000D4685" w:rsidRDefault="000D4685" w:rsidP="000D4685">
      <w:pPr>
        <w:rPr>
          <w:lang w:val="en-IN"/>
        </w:rPr>
      </w:pPr>
      <w:r w:rsidRPr="000D4685">
        <w:rPr>
          <w:lang w:val="en-IN"/>
        </w:rPr>
        <w:t>Enter Hours / Days</w:t>
      </w:r>
    </w:p>
    <w:p w14:paraId="253882C9" w14:textId="46EDF578" w:rsidR="000D4685" w:rsidRPr="000D4685" w:rsidRDefault="000D4685" w:rsidP="000D4685">
      <w:pPr>
        <w:rPr>
          <w:lang w:val="en-IN"/>
        </w:rPr>
      </w:pPr>
      <w:r w:rsidRPr="000D4685">
        <w:rPr>
          <w:lang w:val="en-IN"/>
        </w:rPr>
        <w:t>Select Car Type</w:t>
      </w:r>
    </w:p>
    <w:p w14:paraId="448B51CD" w14:textId="21AEB8A2" w:rsidR="000D4685" w:rsidRPr="000D4685" w:rsidRDefault="000D4685" w:rsidP="000D4685">
      <w:pPr>
        <w:rPr>
          <w:lang w:val="en-IN"/>
        </w:rPr>
      </w:pPr>
      <w:r w:rsidRPr="000D4685">
        <w:rPr>
          <w:lang w:val="en-IN"/>
        </w:rPr>
        <w:lastRenderedPageBreak/>
        <w:t>Enter Travel Date</w:t>
      </w:r>
    </w:p>
    <w:p w14:paraId="0AD1685F" w14:textId="487A94E4" w:rsidR="000D4685" w:rsidRPr="000D4685" w:rsidRDefault="000D4685" w:rsidP="000D4685">
      <w:pPr>
        <w:rPr>
          <w:lang w:val="en-IN"/>
        </w:rPr>
      </w:pPr>
      <w:r w:rsidRPr="000D4685">
        <w:rPr>
          <w:lang w:val="en-IN"/>
        </w:rPr>
        <w:t>Click Search Cabs</w:t>
      </w:r>
    </w:p>
    <w:p w14:paraId="226EE4AE" w14:textId="65B76A6C" w:rsidR="000D4685" w:rsidRPr="000D4685" w:rsidRDefault="000D4685" w:rsidP="000D4685">
      <w:pPr>
        <w:rPr>
          <w:lang w:val="en-IN"/>
        </w:rPr>
      </w:pPr>
      <w:r w:rsidRPr="000D4685">
        <w:rPr>
          <w:lang w:val="en-IN"/>
        </w:rPr>
        <w:t>Display Booking Details</w:t>
      </w:r>
    </w:p>
    <w:p w14:paraId="1347B570" w14:textId="77777777" w:rsidR="000D4685" w:rsidRDefault="000D4685" w:rsidP="000D4685">
      <w:pPr>
        <w:rPr>
          <w:lang w:val="en-IN"/>
        </w:rPr>
      </w:pPr>
      <w:r w:rsidRPr="000D4685">
        <w:rPr>
          <w:lang w:val="en-IN"/>
        </w:rPr>
        <w:t>STOP</w:t>
      </w:r>
    </w:p>
    <w:p w14:paraId="71C65B2B" w14:textId="0CD3DB9C" w:rsidR="000D4685" w:rsidRDefault="000D4685" w:rsidP="000D4685">
      <w:pPr>
        <w:rPr>
          <w:b/>
          <w:bCs/>
          <w:sz w:val="28"/>
          <w:szCs w:val="28"/>
          <w:lang w:val="en-IN"/>
        </w:rPr>
      </w:pPr>
      <w:r w:rsidRPr="000D4685">
        <w:rPr>
          <w:b/>
          <w:bCs/>
          <w:sz w:val="28"/>
          <w:szCs w:val="28"/>
          <w:lang w:val="en-IN"/>
        </w:rPr>
        <w:t>Output</w:t>
      </w:r>
    </w:p>
    <w:p w14:paraId="3D8E9D0B" w14:textId="786A86D0" w:rsidR="000D4685" w:rsidRDefault="000D4685" w:rsidP="000D4685">
      <w:pPr>
        <w:rPr>
          <w:b/>
          <w:bCs/>
          <w:sz w:val="28"/>
          <w:szCs w:val="28"/>
          <w:lang w:val="en-IN"/>
        </w:rPr>
      </w:pPr>
      <w:r w:rsidRPr="000D4685">
        <w:rPr>
          <w:b/>
          <w:bCs/>
          <w:noProof/>
          <w:sz w:val="28"/>
          <w:szCs w:val="28"/>
          <w:lang w:val="en-IN"/>
        </w:rPr>
        <w:drawing>
          <wp:inline distT="0" distB="0" distL="0" distR="0" wp14:anchorId="4F43A158" wp14:editId="39F8C244">
            <wp:extent cx="6309360" cy="3226435"/>
            <wp:effectExtent l="0" t="0" r="0" b="0"/>
            <wp:docPr id="53313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226435"/>
                    </a:xfrm>
                    <a:prstGeom prst="rect">
                      <a:avLst/>
                    </a:prstGeom>
                    <a:noFill/>
                    <a:ln>
                      <a:noFill/>
                    </a:ln>
                  </pic:spPr>
                </pic:pic>
              </a:graphicData>
            </a:graphic>
          </wp:inline>
        </w:drawing>
      </w:r>
    </w:p>
    <w:p w14:paraId="44871CB3" w14:textId="1F0EF00B" w:rsidR="000D4685" w:rsidRPr="000D4685" w:rsidRDefault="000D4685" w:rsidP="000D4685">
      <w:pPr>
        <w:rPr>
          <w:b/>
          <w:bCs/>
          <w:sz w:val="28"/>
          <w:szCs w:val="28"/>
          <w:lang w:val="en-IN"/>
        </w:rPr>
      </w:pPr>
      <w:r w:rsidRPr="000D4685">
        <w:rPr>
          <w:b/>
          <w:bCs/>
          <w:noProof/>
          <w:sz w:val="28"/>
          <w:szCs w:val="28"/>
          <w:lang w:val="en-IN"/>
        </w:rPr>
        <w:drawing>
          <wp:inline distT="0" distB="0" distL="0" distR="0" wp14:anchorId="612BF5AB" wp14:editId="0C5A7CC6">
            <wp:extent cx="6309360" cy="1424305"/>
            <wp:effectExtent l="0" t="0" r="0" b="4445"/>
            <wp:docPr id="611467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1424305"/>
                    </a:xfrm>
                    <a:prstGeom prst="rect">
                      <a:avLst/>
                    </a:prstGeom>
                    <a:noFill/>
                    <a:ln>
                      <a:noFill/>
                    </a:ln>
                  </pic:spPr>
                </pic:pic>
              </a:graphicData>
            </a:graphic>
          </wp:inline>
        </w:drawing>
      </w:r>
    </w:p>
    <w:p w14:paraId="41085571" w14:textId="77777777" w:rsidR="000D4685" w:rsidRPr="000D4685" w:rsidRDefault="000D4685" w:rsidP="000D4685">
      <w:pPr>
        <w:rPr>
          <w:b/>
          <w:bCs/>
          <w:lang w:val="en-IN"/>
        </w:rPr>
      </w:pPr>
      <w:r w:rsidRPr="000D4685">
        <w:rPr>
          <w:b/>
          <w:bCs/>
          <w:lang w:val="en-IN"/>
        </w:rPr>
        <w:t>Result</w:t>
      </w:r>
    </w:p>
    <w:p w14:paraId="77C29C06" w14:textId="77777777" w:rsidR="000D4685" w:rsidRPr="000D4685" w:rsidRDefault="000D4685" w:rsidP="000D4685">
      <w:pPr>
        <w:rPr>
          <w:lang w:val="en-IN"/>
        </w:rPr>
      </w:pPr>
      <w:r w:rsidRPr="000D4685">
        <w:rPr>
          <w:lang w:val="en-IN"/>
        </w:rPr>
        <w:t xml:space="preserve">The </w:t>
      </w:r>
      <w:r w:rsidRPr="000D4685">
        <w:rPr>
          <w:b/>
          <w:bCs/>
          <w:lang w:val="en-IN"/>
        </w:rPr>
        <w:t>Car Booking Reservation System</w:t>
      </w:r>
      <w:r w:rsidRPr="000D4685">
        <w:rPr>
          <w:lang w:val="en-IN"/>
        </w:rPr>
        <w:t xml:space="preserve"> was successfully created using HTML. The system accepts the required booking details and displays the cab booking information successfully.</w:t>
      </w:r>
    </w:p>
    <w:p w14:paraId="699BB3D6" w14:textId="77777777" w:rsidR="00AD2810" w:rsidRDefault="00AD2810"/>
    <w:p w14:paraId="119A65D9" w14:textId="77777777" w:rsidR="00AD2810" w:rsidRDefault="00AD2810"/>
    <w:p w14:paraId="58FF801F" w14:textId="77777777" w:rsidR="00AD2810" w:rsidRDefault="00AD2810"/>
    <w:p w14:paraId="0EA2F49E" w14:textId="4FA71A6E" w:rsidR="00AD2810" w:rsidRPr="000D4685" w:rsidRDefault="000D4685">
      <w:pPr>
        <w:rPr>
          <w:b/>
          <w:bCs/>
        </w:rPr>
      </w:pPr>
      <w:r>
        <w:lastRenderedPageBreak/>
        <w:t xml:space="preserve">                                                            </w:t>
      </w:r>
      <w:r w:rsidRPr="000D4685">
        <w:rPr>
          <w:b/>
          <w:bCs/>
        </w:rPr>
        <w:t>EXPERIMENT-4</w:t>
      </w:r>
    </w:p>
    <w:p w14:paraId="43179449" w14:textId="77777777" w:rsidR="00BD215E" w:rsidRPr="00BD215E" w:rsidRDefault="00BD215E" w:rsidP="00BD215E">
      <w:pPr>
        <w:rPr>
          <w:b/>
          <w:bCs/>
          <w:lang w:val="en-IN"/>
        </w:rPr>
      </w:pPr>
      <w:r w:rsidRPr="00BD215E">
        <w:rPr>
          <w:b/>
          <w:bCs/>
          <w:lang w:val="en-IN"/>
        </w:rPr>
        <w:t>Aim</w:t>
      </w:r>
    </w:p>
    <w:p w14:paraId="7AA08AE9" w14:textId="77777777" w:rsidR="00BD215E" w:rsidRPr="00BD215E" w:rsidRDefault="00BD215E" w:rsidP="00BD215E">
      <w:pPr>
        <w:rPr>
          <w:lang w:val="en-IN"/>
        </w:rPr>
      </w:pPr>
      <w:r w:rsidRPr="00BD215E">
        <w:rPr>
          <w:lang w:val="en-IN"/>
        </w:rPr>
        <w:t xml:space="preserve">To create a simple </w:t>
      </w:r>
      <w:r w:rsidRPr="00BD215E">
        <w:rPr>
          <w:b/>
          <w:bCs/>
          <w:lang w:val="en-IN"/>
        </w:rPr>
        <w:t>cloud-based Library Book Reservation System</w:t>
      </w:r>
      <w:r w:rsidRPr="00BD215E">
        <w:rPr>
          <w:lang w:val="en-IN"/>
        </w:rPr>
        <w:t xml:space="preserve"> for SIMATS Library using HTML to demonstrate </w:t>
      </w:r>
      <w:r w:rsidRPr="00BD215E">
        <w:rPr>
          <w:b/>
          <w:bCs/>
          <w:lang w:val="en-IN"/>
        </w:rPr>
        <w:t>SaaS</w:t>
      </w:r>
      <w:r w:rsidRPr="00BD215E">
        <w:rPr>
          <w:lang w:val="en-IN"/>
        </w:rPr>
        <w:t>, with details such as title, author, publication, year, edition, copies, rack number, and book status.</w:t>
      </w:r>
    </w:p>
    <w:p w14:paraId="7BFDF70A" w14:textId="77777777" w:rsidR="00BD215E" w:rsidRPr="00BD215E" w:rsidRDefault="00BD215E" w:rsidP="00BD215E">
      <w:pPr>
        <w:rPr>
          <w:b/>
          <w:bCs/>
          <w:lang w:val="en-IN"/>
        </w:rPr>
      </w:pPr>
      <w:r w:rsidRPr="00BD215E">
        <w:rPr>
          <w:b/>
          <w:bCs/>
          <w:lang w:val="en-IN"/>
        </w:rPr>
        <w:t>Algorithm</w:t>
      </w:r>
    </w:p>
    <w:p w14:paraId="58FB3823" w14:textId="77777777" w:rsidR="00BD215E" w:rsidRPr="00BD215E" w:rsidRDefault="00BD215E" w:rsidP="00BD215E">
      <w:pPr>
        <w:numPr>
          <w:ilvl w:val="0"/>
          <w:numId w:val="12"/>
        </w:numPr>
        <w:rPr>
          <w:lang w:val="en-IN"/>
        </w:rPr>
      </w:pPr>
      <w:r w:rsidRPr="00BD215E">
        <w:rPr>
          <w:lang w:val="en-IN"/>
        </w:rPr>
        <w:t xml:space="preserve">Start the application. </w:t>
      </w:r>
    </w:p>
    <w:p w14:paraId="38A57A25" w14:textId="77777777" w:rsidR="00BD215E" w:rsidRPr="00BD215E" w:rsidRDefault="00BD215E" w:rsidP="00BD215E">
      <w:pPr>
        <w:numPr>
          <w:ilvl w:val="0"/>
          <w:numId w:val="12"/>
        </w:numPr>
        <w:rPr>
          <w:lang w:val="en-IN"/>
        </w:rPr>
      </w:pPr>
      <w:r w:rsidRPr="00BD215E">
        <w:rPr>
          <w:lang w:val="en-IN"/>
        </w:rPr>
        <w:t xml:space="preserve">Enter the book title. </w:t>
      </w:r>
    </w:p>
    <w:p w14:paraId="3F4BB8B4" w14:textId="77777777" w:rsidR="00BD215E" w:rsidRPr="00BD215E" w:rsidRDefault="00BD215E" w:rsidP="00BD215E">
      <w:pPr>
        <w:numPr>
          <w:ilvl w:val="0"/>
          <w:numId w:val="12"/>
        </w:numPr>
        <w:rPr>
          <w:lang w:val="en-IN"/>
        </w:rPr>
      </w:pPr>
      <w:r w:rsidRPr="00BD215E">
        <w:rPr>
          <w:lang w:val="en-IN"/>
        </w:rPr>
        <w:t xml:space="preserve">Enter the author name. </w:t>
      </w:r>
    </w:p>
    <w:p w14:paraId="56F9B45F" w14:textId="77777777" w:rsidR="00BD215E" w:rsidRPr="00BD215E" w:rsidRDefault="00BD215E" w:rsidP="00BD215E">
      <w:pPr>
        <w:numPr>
          <w:ilvl w:val="0"/>
          <w:numId w:val="12"/>
        </w:numPr>
        <w:rPr>
          <w:lang w:val="en-IN"/>
        </w:rPr>
      </w:pPr>
      <w:r w:rsidRPr="00BD215E">
        <w:rPr>
          <w:lang w:val="en-IN"/>
        </w:rPr>
        <w:t xml:space="preserve">Enter the publication name. </w:t>
      </w:r>
    </w:p>
    <w:p w14:paraId="44897854" w14:textId="77777777" w:rsidR="00BD215E" w:rsidRPr="00BD215E" w:rsidRDefault="00BD215E" w:rsidP="00BD215E">
      <w:pPr>
        <w:numPr>
          <w:ilvl w:val="0"/>
          <w:numId w:val="12"/>
        </w:numPr>
        <w:rPr>
          <w:lang w:val="en-IN"/>
        </w:rPr>
      </w:pPr>
      <w:r w:rsidRPr="00BD215E">
        <w:rPr>
          <w:lang w:val="en-IN"/>
        </w:rPr>
        <w:t xml:space="preserve">Enter the publication year. </w:t>
      </w:r>
    </w:p>
    <w:p w14:paraId="68DA03DB" w14:textId="77777777" w:rsidR="00BD215E" w:rsidRPr="00BD215E" w:rsidRDefault="00BD215E" w:rsidP="00BD215E">
      <w:pPr>
        <w:numPr>
          <w:ilvl w:val="0"/>
          <w:numId w:val="12"/>
        </w:numPr>
        <w:rPr>
          <w:lang w:val="en-IN"/>
        </w:rPr>
      </w:pPr>
      <w:r w:rsidRPr="00BD215E">
        <w:rPr>
          <w:lang w:val="en-IN"/>
        </w:rPr>
        <w:t xml:space="preserve">Enter the edition. </w:t>
      </w:r>
    </w:p>
    <w:p w14:paraId="0ED2E47E" w14:textId="77777777" w:rsidR="00BD215E" w:rsidRPr="00BD215E" w:rsidRDefault="00BD215E" w:rsidP="00BD215E">
      <w:pPr>
        <w:numPr>
          <w:ilvl w:val="0"/>
          <w:numId w:val="12"/>
        </w:numPr>
        <w:rPr>
          <w:lang w:val="en-IN"/>
        </w:rPr>
      </w:pPr>
      <w:r w:rsidRPr="00BD215E">
        <w:rPr>
          <w:lang w:val="en-IN"/>
        </w:rPr>
        <w:t xml:space="preserve">Enter the number of copies. </w:t>
      </w:r>
    </w:p>
    <w:p w14:paraId="4B9479E2" w14:textId="77777777" w:rsidR="00BD215E" w:rsidRPr="00BD215E" w:rsidRDefault="00BD215E" w:rsidP="00BD215E">
      <w:pPr>
        <w:numPr>
          <w:ilvl w:val="0"/>
          <w:numId w:val="12"/>
        </w:numPr>
        <w:rPr>
          <w:lang w:val="en-IN"/>
        </w:rPr>
      </w:pPr>
      <w:r w:rsidRPr="00BD215E">
        <w:rPr>
          <w:lang w:val="en-IN"/>
        </w:rPr>
        <w:t xml:space="preserve">Enter the rack number. </w:t>
      </w:r>
    </w:p>
    <w:p w14:paraId="1A14B137" w14:textId="77777777" w:rsidR="00BD215E" w:rsidRPr="00BD215E" w:rsidRDefault="00BD215E" w:rsidP="00BD215E">
      <w:pPr>
        <w:numPr>
          <w:ilvl w:val="0"/>
          <w:numId w:val="12"/>
        </w:numPr>
        <w:rPr>
          <w:lang w:val="en-IN"/>
        </w:rPr>
      </w:pPr>
      <w:r w:rsidRPr="00BD215E">
        <w:rPr>
          <w:lang w:val="en-IN"/>
        </w:rPr>
        <w:t xml:space="preserve">Select the book status. </w:t>
      </w:r>
    </w:p>
    <w:p w14:paraId="26DF43DA" w14:textId="77777777" w:rsidR="00BD215E" w:rsidRPr="00BD215E" w:rsidRDefault="00BD215E" w:rsidP="00BD215E">
      <w:pPr>
        <w:numPr>
          <w:ilvl w:val="0"/>
          <w:numId w:val="12"/>
        </w:numPr>
        <w:rPr>
          <w:lang w:val="en-IN"/>
        </w:rPr>
      </w:pPr>
      <w:r w:rsidRPr="00BD215E">
        <w:rPr>
          <w:lang w:val="en-IN"/>
        </w:rPr>
        <w:t xml:space="preserve">Select Reserve or Cancel Reservation. </w:t>
      </w:r>
    </w:p>
    <w:p w14:paraId="5E3AD6DD" w14:textId="77777777" w:rsidR="00BD215E" w:rsidRPr="00BD215E" w:rsidRDefault="00BD215E" w:rsidP="00BD215E">
      <w:pPr>
        <w:numPr>
          <w:ilvl w:val="0"/>
          <w:numId w:val="12"/>
        </w:numPr>
        <w:rPr>
          <w:lang w:val="en-IN"/>
        </w:rPr>
      </w:pPr>
      <w:r w:rsidRPr="00BD215E">
        <w:rPr>
          <w:lang w:val="en-IN"/>
        </w:rPr>
        <w:t xml:space="preserve">Click </w:t>
      </w:r>
      <w:r w:rsidRPr="00BD215E">
        <w:rPr>
          <w:b/>
          <w:bCs/>
          <w:lang w:val="en-IN"/>
        </w:rPr>
        <w:t>Reserve Book</w:t>
      </w:r>
      <w:r w:rsidRPr="00BD215E">
        <w:rPr>
          <w:lang w:val="en-IN"/>
        </w:rPr>
        <w:t xml:space="preserve">. </w:t>
      </w:r>
    </w:p>
    <w:p w14:paraId="1251BFDE" w14:textId="77777777" w:rsidR="00BD215E" w:rsidRPr="00BD215E" w:rsidRDefault="00BD215E" w:rsidP="00BD215E">
      <w:pPr>
        <w:numPr>
          <w:ilvl w:val="0"/>
          <w:numId w:val="12"/>
        </w:numPr>
        <w:rPr>
          <w:lang w:val="en-IN"/>
        </w:rPr>
      </w:pPr>
      <w:r w:rsidRPr="00BD215E">
        <w:rPr>
          <w:lang w:val="en-IN"/>
        </w:rPr>
        <w:t xml:space="preserve">Display the book details. </w:t>
      </w:r>
    </w:p>
    <w:p w14:paraId="653A6A7C" w14:textId="77777777" w:rsidR="00BD215E" w:rsidRPr="00BD215E" w:rsidRDefault="00BD215E" w:rsidP="00BD215E">
      <w:pPr>
        <w:numPr>
          <w:ilvl w:val="0"/>
          <w:numId w:val="12"/>
        </w:numPr>
        <w:rPr>
          <w:lang w:val="en-IN"/>
        </w:rPr>
      </w:pPr>
      <w:r w:rsidRPr="00BD215E">
        <w:rPr>
          <w:lang w:val="en-IN"/>
        </w:rPr>
        <w:t>Stop.</w:t>
      </w:r>
    </w:p>
    <w:p w14:paraId="34C961E9" w14:textId="5F7BD6CF" w:rsidR="00AD2810" w:rsidRDefault="00BD215E">
      <w:r w:rsidRPr="00BD215E">
        <w:rPr>
          <w:b/>
          <w:bCs/>
        </w:rPr>
        <w:t>Pseudo Cod</w:t>
      </w:r>
      <w:r w:rsidRPr="00BD215E">
        <w:t>e</w:t>
      </w:r>
    </w:p>
    <w:p w14:paraId="242C4EDB" w14:textId="77777777" w:rsidR="00BD215E" w:rsidRDefault="00BD215E" w:rsidP="00BD215E">
      <w:r>
        <w:tab/>
        <w:t>START</w:t>
      </w:r>
    </w:p>
    <w:p w14:paraId="52D9F99B" w14:textId="77777777" w:rsidR="00BD215E" w:rsidRDefault="00BD215E" w:rsidP="00BD215E">
      <w:r>
        <w:t>Open Library Book Reservation System</w:t>
      </w:r>
    </w:p>
    <w:p w14:paraId="0F49852E" w14:textId="77777777" w:rsidR="00BD215E" w:rsidRDefault="00BD215E" w:rsidP="00BD215E">
      <w:r>
        <w:t>Enter Book Title</w:t>
      </w:r>
    </w:p>
    <w:p w14:paraId="1286EF55" w14:textId="77777777" w:rsidR="00BD215E" w:rsidRDefault="00BD215E" w:rsidP="00BD215E">
      <w:r>
        <w:t>Enter Author</w:t>
      </w:r>
    </w:p>
    <w:p w14:paraId="5D985D81" w14:textId="77777777" w:rsidR="00BD215E" w:rsidRDefault="00BD215E" w:rsidP="00BD215E">
      <w:r>
        <w:t>Enter Publication</w:t>
      </w:r>
    </w:p>
    <w:p w14:paraId="3947FE99" w14:textId="77777777" w:rsidR="00BD215E" w:rsidRDefault="00BD215E" w:rsidP="00BD215E">
      <w:r>
        <w:t>Enter Year</w:t>
      </w:r>
    </w:p>
    <w:p w14:paraId="19FEFA2B" w14:textId="77777777" w:rsidR="00BD215E" w:rsidRDefault="00BD215E" w:rsidP="00BD215E">
      <w:r>
        <w:t>Enter Edition</w:t>
      </w:r>
    </w:p>
    <w:p w14:paraId="65CFFB24" w14:textId="77777777" w:rsidR="00BD215E" w:rsidRDefault="00BD215E" w:rsidP="00BD215E">
      <w:r>
        <w:lastRenderedPageBreak/>
        <w:t>Enter Number of Copies</w:t>
      </w:r>
    </w:p>
    <w:p w14:paraId="76E284C4" w14:textId="77777777" w:rsidR="00BD215E" w:rsidRDefault="00BD215E" w:rsidP="00BD215E">
      <w:r>
        <w:t>Enter Rack Number</w:t>
      </w:r>
    </w:p>
    <w:p w14:paraId="6B0C5A99" w14:textId="77777777" w:rsidR="00BD215E" w:rsidRDefault="00BD215E" w:rsidP="00BD215E">
      <w:r>
        <w:t>Select Status</w:t>
      </w:r>
    </w:p>
    <w:p w14:paraId="53FC821D" w14:textId="77777777" w:rsidR="00BD215E" w:rsidRDefault="00BD215E" w:rsidP="00BD215E">
      <w:r>
        <w:t>Select Reservation</w:t>
      </w:r>
    </w:p>
    <w:p w14:paraId="191866FB" w14:textId="77777777" w:rsidR="00BD215E" w:rsidRDefault="00BD215E" w:rsidP="00BD215E">
      <w:r>
        <w:t>Click Reserve Book</w:t>
      </w:r>
    </w:p>
    <w:p w14:paraId="583379DB" w14:textId="77777777" w:rsidR="00BD215E" w:rsidRDefault="00BD215E" w:rsidP="00BD215E">
      <w:r>
        <w:t>Display Book Details</w:t>
      </w:r>
    </w:p>
    <w:p w14:paraId="6AAD146E" w14:textId="49D6BC1F" w:rsidR="00BD215E" w:rsidRDefault="00BD215E" w:rsidP="00BD215E">
      <w:r>
        <w:t>STOP</w:t>
      </w:r>
    </w:p>
    <w:p w14:paraId="4FA2D681" w14:textId="2EB28AF2" w:rsidR="00BD215E" w:rsidRPr="00692F02" w:rsidRDefault="00BD215E" w:rsidP="00BD215E">
      <w:pPr>
        <w:rPr>
          <w:b/>
          <w:bCs/>
          <w:szCs w:val="24"/>
        </w:rPr>
      </w:pPr>
      <w:r w:rsidRPr="00692F02">
        <w:rPr>
          <w:b/>
          <w:bCs/>
          <w:szCs w:val="24"/>
        </w:rPr>
        <w:t>Output</w:t>
      </w:r>
    </w:p>
    <w:p w14:paraId="105D02F2" w14:textId="7B6C16AA" w:rsidR="00AD2810" w:rsidRDefault="00BD215E">
      <w:r w:rsidRPr="00BD215E">
        <w:rPr>
          <w:noProof/>
        </w:rPr>
        <w:drawing>
          <wp:inline distT="0" distB="0" distL="0" distR="0" wp14:anchorId="27DFD242" wp14:editId="79341959">
            <wp:extent cx="6309360" cy="2430780"/>
            <wp:effectExtent l="0" t="0" r="0" b="7620"/>
            <wp:docPr id="135814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430780"/>
                    </a:xfrm>
                    <a:prstGeom prst="rect">
                      <a:avLst/>
                    </a:prstGeom>
                    <a:noFill/>
                    <a:ln>
                      <a:noFill/>
                    </a:ln>
                  </pic:spPr>
                </pic:pic>
              </a:graphicData>
            </a:graphic>
          </wp:inline>
        </w:drawing>
      </w:r>
    </w:p>
    <w:p w14:paraId="440A043D" w14:textId="209E9A70" w:rsidR="00AD2810" w:rsidRDefault="00BD215E">
      <w:r w:rsidRPr="00BD215E">
        <w:rPr>
          <w:noProof/>
        </w:rPr>
        <w:drawing>
          <wp:inline distT="0" distB="0" distL="0" distR="0" wp14:anchorId="7F978CCE" wp14:editId="58F37FB8">
            <wp:extent cx="6309360" cy="1572260"/>
            <wp:effectExtent l="0" t="0" r="0" b="8890"/>
            <wp:docPr id="1163466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1572260"/>
                    </a:xfrm>
                    <a:prstGeom prst="rect">
                      <a:avLst/>
                    </a:prstGeom>
                    <a:noFill/>
                    <a:ln>
                      <a:noFill/>
                    </a:ln>
                  </pic:spPr>
                </pic:pic>
              </a:graphicData>
            </a:graphic>
          </wp:inline>
        </w:drawing>
      </w:r>
    </w:p>
    <w:p w14:paraId="5B7758FC" w14:textId="77777777" w:rsidR="00BD215E" w:rsidRPr="00BD215E" w:rsidRDefault="00BD215E" w:rsidP="00BD215E">
      <w:pPr>
        <w:rPr>
          <w:b/>
          <w:bCs/>
          <w:lang w:val="en-IN"/>
        </w:rPr>
      </w:pPr>
      <w:r w:rsidRPr="00BD215E">
        <w:rPr>
          <w:b/>
          <w:bCs/>
          <w:lang w:val="en-IN"/>
        </w:rPr>
        <w:t>Result</w:t>
      </w:r>
    </w:p>
    <w:p w14:paraId="0C9D9A2F" w14:textId="77777777" w:rsidR="00BD215E" w:rsidRPr="00BD215E" w:rsidRDefault="00BD215E" w:rsidP="00BD215E">
      <w:pPr>
        <w:rPr>
          <w:lang w:val="en-IN"/>
        </w:rPr>
      </w:pPr>
      <w:r w:rsidRPr="00BD215E">
        <w:rPr>
          <w:lang w:val="en-IN"/>
        </w:rPr>
        <w:t xml:space="preserve">The </w:t>
      </w:r>
      <w:r w:rsidRPr="00BD215E">
        <w:rPr>
          <w:b/>
          <w:bCs/>
          <w:lang w:val="en-IN"/>
        </w:rPr>
        <w:t>SIMATS Library Book Reservation System</w:t>
      </w:r>
      <w:r w:rsidRPr="00BD215E">
        <w:rPr>
          <w:lang w:val="en-IN"/>
        </w:rPr>
        <w:t xml:space="preserve"> was successfully created using HTML. The system accepts the required book details and displays the </w:t>
      </w:r>
      <w:r w:rsidRPr="00BD215E">
        <w:rPr>
          <w:b/>
          <w:bCs/>
          <w:lang w:val="en-IN"/>
        </w:rPr>
        <w:t>book reservation information successfully</w:t>
      </w:r>
      <w:r w:rsidRPr="00BD215E">
        <w:rPr>
          <w:lang w:val="en-IN"/>
        </w:rPr>
        <w:t>.</w:t>
      </w:r>
    </w:p>
    <w:p w14:paraId="7BB3F15E" w14:textId="77777777" w:rsidR="00AD2810" w:rsidRDefault="00AD2810"/>
    <w:p w14:paraId="49D114DE" w14:textId="77777777" w:rsidR="00A71806" w:rsidRDefault="00A71806"/>
    <w:p w14:paraId="12447F9C" w14:textId="78A21723" w:rsidR="00A71806" w:rsidRPr="00A71806" w:rsidRDefault="00A71806">
      <w:pPr>
        <w:rPr>
          <w:b/>
          <w:bCs/>
        </w:rPr>
      </w:pPr>
      <w:r w:rsidRPr="00A71806">
        <w:rPr>
          <w:b/>
          <w:bCs/>
        </w:rPr>
        <w:lastRenderedPageBreak/>
        <w:t xml:space="preserve">                                                             EXPERIMENT-5</w:t>
      </w:r>
    </w:p>
    <w:p w14:paraId="0E95B8E9" w14:textId="77777777" w:rsidR="00A71806" w:rsidRPr="00A71806" w:rsidRDefault="00A71806" w:rsidP="00A71806">
      <w:pPr>
        <w:rPr>
          <w:b/>
          <w:bCs/>
          <w:lang w:val="en-IN"/>
        </w:rPr>
      </w:pPr>
      <w:r w:rsidRPr="00A71806">
        <w:rPr>
          <w:b/>
          <w:bCs/>
          <w:lang w:val="en-IN"/>
        </w:rPr>
        <w:t>Aim</w:t>
      </w:r>
    </w:p>
    <w:p w14:paraId="20E37F1D" w14:textId="77777777" w:rsidR="00A71806" w:rsidRPr="00A71806" w:rsidRDefault="00A71806" w:rsidP="00A71806">
      <w:pPr>
        <w:rPr>
          <w:lang w:val="en-IN"/>
        </w:rPr>
      </w:pPr>
      <w:r w:rsidRPr="00A71806">
        <w:rPr>
          <w:lang w:val="en-IN"/>
        </w:rPr>
        <w:t xml:space="preserve">To create a simple </w:t>
      </w:r>
      <w:r w:rsidRPr="00A71806">
        <w:rPr>
          <w:b/>
          <w:bCs/>
          <w:lang w:val="en-IN"/>
        </w:rPr>
        <w:t>cloud-based Mark Sheet Processing System</w:t>
      </w:r>
      <w:r w:rsidRPr="00A71806">
        <w:rPr>
          <w:lang w:val="en-IN"/>
        </w:rPr>
        <w:t xml:space="preserve"> using HTML to demonstrate </w:t>
      </w:r>
      <w:r w:rsidRPr="00A71806">
        <w:rPr>
          <w:b/>
          <w:bCs/>
          <w:lang w:val="en-IN"/>
        </w:rPr>
        <w:t>SaaS</w:t>
      </w:r>
      <w:r w:rsidRPr="00A71806">
        <w:rPr>
          <w:lang w:val="en-IN"/>
        </w:rPr>
        <w:t>, with student name, register number, subject marks, average, percentage, rank, and overall performance.</w:t>
      </w:r>
    </w:p>
    <w:p w14:paraId="5290456A" w14:textId="77777777" w:rsidR="00A71806" w:rsidRPr="00A71806" w:rsidRDefault="00A71806" w:rsidP="00A71806">
      <w:pPr>
        <w:rPr>
          <w:b/>
          <w:bCs/>
          <w:lang w:val="en-IN"/>
        </w:rPr>
      </w:pPr>
      <w:r w:rsidRPr="00A71806">
        <w:rPr>
          <w:b/>
          <w:bCs/>
          <w:lang w:val="en-IN"/>
        </w:rPr>
        <w:t>Algorithm</w:t>
      </w:r>
    </w:p>
    <w:p w14:paraId="03C3D119" w14:textId="77777777" w:rsidR="00A71806" w:rsidRPr="00A71806" w:rsidRDefault="00A71806" w:rsidP="00A71806">
      <w:pPr>
        <w:numPr>
          <w:ilvl w:val="0"/>
          <w:numId w:val="13"/>
        </w:numPr>
        <w:rPr>
          <w:lang w:val="en-IN"/>
        </w:rPr>
      </w:pPr>
      <w:r w:rsidRPr="00A71806">
        <w:rPr>
          <w:lang w:val="en-IN"/>
        </w:rPr>
        <w:t xml:space="preserve">Start the application. </w:t>
      </w:r>
    </w:p>
    <w:p w14:paraId="0A395A8B" w14:textId="77777777" w:rsidR="00A71806" w:rsidRPr="00A71806" w:rsidRDefault="00A71806" w:rsidP="00A71806">
      <w:pPr>
        <w:numPr>
          <w:ilvl w:val="0"/>
          <w:numId w:val="13"/>
        </w:numPr>
        <w:rPr>
          <w:lang w:val="en-IN"/>
        </w:rPr>
      </w:pPr>
      <w:r w:rsidRPr="00A71806">
        <w:rPr>
          <w:lang w:val="en-IN"/>
        </w:rPr>
        <w:t xml:space="preserve">Enter student name. </w:t>
      </w:r>
    </w:p>
    <w:p w14:paraId="55532B49" w14:textId="77777777" w:rsidR="00A71806" w:rsidRPr="00A71806" w:rsidRDefault="00A71806" w:rsidP="00A71806">
      <w:pPr>
        <w:numPr>
          <w:ilvl w:val="0"/>
          <w:numId w:val="13"/>
        </w:numPr>
        <w:rPr>
          <w:lang w:val="en-IN"/>
        </w:rPr>
      </w:pPr>
      <w:r w:rsidRPr="00A71806">
        <w:rPr>
          <w:lang w:val="en-IN"/>
        </w:rPr>
        <w:t xml:space="preserve">Enter register number. </w:t>
      </w:r>
    </w:p>
    <w:p w14:paraId="72B07079" w14:textId="77777777" w:rsidR="00A71806" w:rsidRPr="00A71806" w:rsidRDefault="00A71806" w:rsidP="00A71806">
      <w:pPr>
        <w:numPr>
          <w:ilvl w:val="0"/>
          <w:numId w:val="13"/>
        </w:numPr>
        <w:rPr>
          <w:lang w:val="en-IN"/>
        </w:rPr>
      </w:pPr>
      <w:r w:rsidRPr="00A71806">
        <w:rPr>
          <w:lang w:val="en-IN"/>
        </w:rPr>
        <w:t xml:space="preserve">Enter marks for five subjects. </w:t>
      </w:r>
    </w:p>
    <w:p w14:paraId="75D7D3CE" w14:textId="77777777" w:rsidR="00A71806" w:rsidRPr="00A71806" w:rsidRDefault="00A71806" w:rsidP="00A71806">
      <w:pPr>
        <w:numPr>
          <w:ilvl w:val="0"/>
          <w:numId w:val="13"/>
        </w:numPr>
        <w:rPr>
          <w:lang w:val="en-IN"/>
        </w:rPr>
      </w:pPr>
      <w:r w:rsidRPr="00A71806">
        <w:rPr>
          <w:lang w:val="en-IN"/>
        </w:rPr>
        <w:t xml:space="preserve">Calculate total marks. </w:t>
      </w:r>
    </w:p>
    <w:p w14:paraId="73E57DCB" w14:textId="77777777" w:rsidR="00A71806" w:rsidRPr="00A71806" w:rsidRDefault="00A71806" w:rsidP="00A71806">
      <w:pPr>
        <w:numPr>
          <w:ilvl w:val="0"/>
          <w:numId w:val="13"/>
        </w:numPr>
        <w:rPr>
          <w:lang w:val="en-IN"/>
        </w:rPr>
      </w:pPr>
      <w:r w:rsidRPr="00A71806">
        <w:rPr>
          <w:lang w:val="en-IN"/>
        </w:rPr>
        <w:t xml:space="preserve">Calculate average marks. </w:t>
      </w:r>
    </w:p>
    <w:p w14:paraId="4617CD9B" w14:textId="77777777" w:rsidR="00A71806" w:rsidRPr="00A71806" w:rsidRDefault="00A71806" w:rsidP="00A71806">
      <w:pPr>
        <w:numPr>
          <w:ilvl w:val="0"/>
          <w:numId w:val="13"/>
        </w:numPr>
        <w:rPr>
          <w:lang w:val="en-IN"/>
        </w:rPr>
      </w:pPr>
      <w:r w:rsidRPr="00A71806">
        <w:rPr>
          <w:lang w:val="en-IN"/>
        </w:rPr>
        <w:t xml:space="preserve">Calculate percentage. </w:t>
      </w:r>
    </w:p>
    <w:p w14:paraId="1A378CB3" w14:textId="77777777" w:rsidR="00A71806" w:rsidRPr="00A71806" w:rsidRDefault="00A71806" w:rsidP="00A71806">
      <w:pPr>
        <w:numPr>
          <w:ilvl w:val="0"/>
          <w:numId w:val="13"/>
        </w:numPr>
        <w:rPr>
          <w:lang w:val="en-IN"/>
        </w:rPr>
      </w:pPr>
      <w:r w:rsidRPr="00A71806">
        <w:rPr>
          <w:lang w:val="en-IN"/>
        </w:rPr>
        <w:t xml:space="preserve">Determine overall performance. </w:t>
      </w:r>
    </w:p>
    <w:p w14:paraId="601D7D40" w14:textId="77777777" w:rsidR="00A71806" w:rsidRPr="00A71806" w:rsidRDefault="00A71806" w:rsidP="00A71806">
      <w:pPr>
        <w:numPr>
          <w:ilvl w:val="0"/>
          <w:numId w:val="13"/>
        </w:numPr>
        <w:rPr>
          <w:lang w:val="en-IN"/>
        </w:rPr>
      </w:pPr>
      <w:r w:rsidRPr="00A71806">
        <w:rPr>
          <w:lang w:val="en-IN"/>
        </w:rPr>
        <w:t xml:space="preserve">Display the mark sheet. </w:t>
      </w:r>
    </w:p>
    <w:p w14:paraId="665AF25D" w14:textId="77777777" w:rsidR="00A71806" w:rsidRPr="00A71806" w:rsidRDefault="00A71806" w:rsidP="00A71806">
      <w:pPr>
        <w:numPr>
          <w:ilvl w:val="0"/>
          <w:numId w:val="13"/>
        </w:numPr>
        <w:rPr>
          <w:lang w:val="en-IN"/>
        </w:rPr>
      </w:pPr>
      <w:r w:rsidRPr="00A71806">
        <w:rPr>
          <w:lang w:val="en-IN"/>
        </w:rPr>
        <w:t xml:space="preserve">Stop. </w:t>
      </w:r>
    </w:p>
    <w:p w14:paraId="4A10CC20" w14:textId="28C5164B" w:rsidR="00A71806" w:rsidRPr="00A71806" w:rsidRDefault="00A71806" w:rsidP="00A71806">
      <w:pPr>
        <w:rPr>
          <w:b/>
          <w:bCs/>
          <w:lang w:val="en-IN"/>
        </w:rPr>
      </w:pPr>
      <w:r w:rsidRPr="00A71806">
        <w:rPr>
          <w:b/>
          <w:bCs/>
          <w:lang w:val="en-IN"/>
        </w:rPr>
        <w:t xml:space="preserve"> Pseudo Code</w:t>
      </w:r>
    </w:p>
    <w:p w14:paraId="0173C883" w14:textId="77777777" w:rsidR="00A71806" w:rsidRPr="00A71806" w:rsidRDefault="00A71806" w:rsidP="00A71806">
      <w:pPr>
        <w:rPr>
          <w:lang w:val="en-IN"/>
        </w:rPr>
      </w:pPr>
      <w:r w:rsidRPr="00A71806">
        <w:rPr>
          <w:lang w:val="en-IN"/>
        </w:rPr>
        <w:t>START</w:t>
      </w:r>
    </w:p>
    <w:p w14:paraId="51DFF7BF" w14:textId="77777777" w:rsidR="00A71806" w:rsidRPr="00A71806" w:rsidRDefault="00A71806" w:rsidP="00A71806">
      <w:pPr>
        <w:rPr>
          <w:lang w:val="en-IN"/>
        </w:rPr>
      </w:pPr>
      <w:r w:rsidRPr="00A71806">
        <w:rPr>
          <w:lang w:val="en-IN"/>
        </w:rPr>
        <w:t>Open Mark Sheet Processing System</w:t>
      </w:r>
    </w:p>
    <w:p w14:paraId="18303009" w14:textId="77777777" w:rsidR="00A71806" w:rsidRPr="00A71806" w:rsidRDefault="00A71806" w:rsidP="00A71806">
      <w:pPr>
        <w:rPr>
          <w:lang w:val="en-IN"/>
        </w:rPr>
      </w:pPr>
      <w:r w:rsidRPr="00A71806">
        <w:rPr>
          <w:lang w:val="en-IN"/>
        </w:rPr>
        <w:t>Enter Student Name</w:t>
      </w:r>
    </w:p>
    <w:p w14:paraId="0BAF7974" w14:textId="77777777" w:rsidR="00A71806" w:rsidRPr="00A71806" w:rsidRDefault="00A71806" w:rsidP="00A71806">
      <w:pPr>
        <w:rPr>
          <w:lang w:val="en-IN"/>
        </w:rPr>
      </w:pPr>
      <w:r w:rsidRPr="00A71806">
        <w:rPr>
          <w:lang w:val="en-IN"/>
        </w:rPr>
        <w:t>Enter Register Number</w:t>
      </w:r>
    </w:p>
    <w:p w14:paraId="65D302BF" w14:textId="77777777" w:rsidR="00A71806" w:rsidRPr="00A71806" w:rsidRDefault="00A71806" w:rsidP="00A71806">
      <w:pPr>
        <w:rPr>
          <w:lang w:val="en-IN"/>
        </w:rPr>
      </w:pPr>
      <w:r w:rsidRPr="00A71806">
        <w:rPr>
          <w:lang w:val="en-IN"/>
        </w:rPr>
        <w:t>Enter Subject Marks</w:t>
      </w:r>
    </w:p>
    <w:p w14:paraId="6B1D4EA6" w14:textId="77777777" w:rsidR="00A71806" w:rsidRPr="00A71806" w:rsidRDefault="00A71806" w:rsidP="00A71806">
      <w:pPr>
        <w:rPr>
          <w:lang w:val="en-IN"/>
        </w:rPr>
      </w:pPr>
      <w:r w:rsidRPr="00A71806">
        <w:rPr>
          <w:lang w:val="en-IN"/>
        </w:rPr>
        <w:t>Calculate Total Marks</w:t>
      </w:r>
    </w:p>
    <w:p w14:paraId="5E5F1A68" w14:textId="77777777" w:rsidR="00A71806" w:rsidRPr="00A71806" w:rsidRDefault="00A71806" w:rsidP="00A71806">
      <w:pPr>
        <w:rPr>
          <w:lang w:val="en-IN"/>
        </w:rPr>
      </w:pPr>
      <w:r w:rsidRPr="00A71806">
        <w:rPr>
          <w:lang w:val="en-IN"/>
        </w:rPr>
        <w:t>Calculate Average</w:t>
      </w:r>
    </w:p>
    <w:p w14:paraId="0184FB66" w14:textId="77777777" w:rsidR="00A71806" w:rsidRPr="00A71806" w:rsidRDefault="00A71806" w:rsidP="00A71806">
      <w:pPr>
        <w:rPr>
          <w:lang w:val="en-IN"/>
        </w:rPr>
      </w:pPr>
      <w:r w:rsidRPr="00A71806">
        <w:rPr>
          <w:lang w:val="en-IN"/>
        </w:rPr>
        <w:t>Calculate Percentage</w:t>
      </w:r>
    </w:p>
    <w:p w14:paraId="65AD35F2" w14:textId="77777777" w:rsidR="00A71806" w:rsidRPr="00A71806" w:rsidRDefault="00A71806" w:rsidP="00A71806">
      <w:pPr>
        <w:rPr>
          <w:lang w:val="en-IN"/>
        </w:rPr>
      </w:pPr>
      <w:r w:rsidRPr="00A71806">
        <w:rPr>
          <w:lang w:val="en-IN"/>
        </w:rPr>
        <w:t>Find Overall Performance</w:t>
      </w:r>
    </w:p>
    <w:p w14:paraId="40FB601A" w14:textId="77777777" w:rsidR="00A71806" w:rsidRPr="00A71806" w:rsidRDefault="00A71806" w:rsidP="00A71806">
      <w:pPr>
        <w:rPr>
          <w:lang w:val="en-IN"/>
        </w:rPr>
      </w:pPr>
      <w:r w:rsidRPr="00A71806">
        <w:rPr>
          <w:lang w:val="en-IN"/>
        </w:rPr>
        <w:t>Display Mark Sheet</w:t>
      </w:r>
    </w:p>
    <w:p w14:paraId="06A2ACED" w14:textId="77777777" w:rsidR="00A71806" w:rsidRPr="00A71806" w:rsidRDefault="00A71806" w:rsidP="00A71806">
      <w:pPr>
        <w:rPr>
          <w:lang w:val="en-IN"/>
        </w:rPr>
      </w:pPr>
      <w:r w:rsidRPr="00A71806">
        <w:rPr>
          <w:lang w:val="en-IN"/>
        </w:rPr>
        <w:t>STOP</w:t>
      </w:r>
    </w:p>
    <w:p w14:paraId="3588F614" w14:textId="77777777" w:rsidR="00A71806" w:rsidRDefault="00A71806" w:rsidP="00A71806">
      <w:pPr>
        <w:rPr>
          <w:b/>
          <w:bCs/>
          <w:lang w:val="en-IN"/>
        </w:rPr>
      </w:pPr>
      <w:r>
        <w:rPr>
          <w:b/>
          <w:bCs/>
          <w:lang w:val="en-IN"/>
        </w:rPr>
        <w:lastRenderedPageBreak/>
        <w:t>Output</w:t>
      </w:r>
    </w:p>
    <w:p w14:paraId="7A3B57F6" w14:textId="3EE321E8" w:rsidR="00A71806" w:rsidRDefault="00A71806" w:rsidP="00A71806">
      <w:pPr>
        <w:rPr>
          <w:b/>
          <w:bCs/>
          <w:lang w:val="en-IN"/>
        </w:rPr>
      </w:pPr>
      <w:r w:rsidRPr="00A71806">
        <w:rPr>
          <w:b/>
          <w:bCs/>
          <w:noProof/>
          <w:lang w:val="en-IN"/>
        </w:rPr>
        <w:drawing>
          <wp:inline distT="0" distB="0" distL="0" distR="0" wp14:anchorId="44786616" wp14:editId="4E4D2128">
            <wp:extent cx="6309360" cy="3575050"/>
            <wp:effectExtent l="0" t="0" r="0" b="6350"/>
            <wp:docPr id="147571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75050"/>
                    </a:xfrm>
                    <a:prstGeom prst="rect">
                      <a:avLst/>
                    </a:prstGeom>
                    <a:noFill/>
                    <a:ln>
                      <a:noFill/>
                    </a:ln>
                  </pic:spPr>
                </pic:pic>
              </a:graphicData>
            </a:graphic>
          </wp:inline>
        </w:drawing>
      </w:r>
      <w:r w:rsidRPr="00A71806">
        <w:rPr>
          <w:b/>
          <w:bCs/>
          <w:noProof/>
          <w:lang w:val="en-IN"/>
        </w:rPr>
        <w:drawing>
          <wp:inline distT="0" distB="0" distL="0" distR="0" wp14:anchorId="6E1D5592" wp14:editId="460F2484">
            <wp:extent cx="6309360" cy="1230630"/>
            <wp:effectExtent l="0" t="0" r="0" b="7620"/>
            <wp:docPr id="1323477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1230630"/>
                    </a:xfrm>
                    <a:prstGeom prst="rect">
                      <a:avLst/>
                    </a:prstGeom>
                    <a:noFill/>
                    <a:ln>
                      <a:noFill/>
                    </a:ln>
                  </pic:spPr>
                </pic:pic>
              </a:graphicData>
            </a:graphic>
          </wp:inline>
        </w:drawing>
      </w:r>
    </w:p>
    <w:p w14:paraId="29D0ADA8" w14:textId="781E17EE" w:rsidR="00A71806" w:rsidRPr="00A71806" w:rsidRDefault="00A71806" w:rsidP="00A71806">
      <w:pPr>
        <w:rPr>
          <w:b/>
          <w:bCs/>
          <w:lang w:val="en-IN"/>
        </w:rPr>
      </w:pPr>
      <w:r w:rsidRPr="00A71806">
        <w:rPr>
          <w:b/>
          <w:bCs/>
          <w:lang w:val="en-IN"/>
        </w:rPr>
        <w:t>Result</w:t>
      </w:r>
    </w:p>
    <w:p w14:paraId="45A2CA4A" w14:textId="77777777" w:rsidR="00A71806" w:rsidRPr="00A71806" w:rsidRDefault="00A71806" w:rsidP="00A71806">
      <w:pPr>
        <w:rPr>
          <w:lang w:val="en-IN"/>
        </w:rPr>
      </w:pPr>
      <w:r w:rsidRPr="00A71806">
        <w:rPr>
          <w:lang w:val="en-IN"/>
        </w:rPr>
        <w:t xml:space="preserve">The </w:t>
      </w:r>
      <w:r w:rsidRPr="00A71806">
        <w:rPr>
          <w:b/>
          <w:bCs/>
          <w:lang w:val="en-IN"/>
        </w:rPr>
        <w:t>Mark Sheet Processing System</w:t>
      </w:r>
      <w:r w:rsidRPr="00A71806">
        <w:rPr>
          <w:lang w:val="en-IN"/>
        </w:rPr>
        <w:t xml:space="preserve"> was successfully created using HTML. The system calculates and displays the </w:t>
      </w:r>
      <w:r w:rsidRPr="00A71806">
        <w:rPr>
          <w:b/>
          <w:bCs/>
          <w:lang w:val="en-IN"/>
        </w:rPr>
        <w:t>total marks, average, percentage, rank, and overall performance</w:t>
      </w:r>
      <w:r w:rsidRPr="00A71806">
        <w:rPr>
          <w:lang w:val="en-IN"/>
        </w:rPr>
        <w:t xml:space="preserve"> of the student successfully.</w:t>
      </w:r>
    </w:p>
    <w:p w14:paraId="4BC749D8" w14:textId="77777777" w:rsidR="00A71806" w:rsidRDefault="00A71806"/>
    <w:p w14:paraId="498C41DA" w14:textId="77777777" w:rsidR="00A71806" w:rsidRDefault="00A71806"/>
    <w:p w14:paraId="07013E7B" w14:textId="77777777" w:rsidR="00A71806" w:rsidRDefault="00A71806"/>
    <w:p w14:paraId="3EFA97EA" w14:textId="77777777" w:rsidR="00A71806" w:rsidRDefault="00A71806"/>
    <w:p w14:paraId="35CC24A9" w14:textId="77777777" w:rsidR="00A71806" w:rsidRDefault="00A71806"/>
    <w:p w14:paraId="7056854C" w14:textId="77777777" w:rsidR="00A71806" w:rsidRDefault="00A71806"/>
    <w:p w14:paraId="61D93B4C" w14:textId="77777777" w:rsidR="00A71806" w:rsidRDefault="00A71806"/>
    <w:p w14:paraId="7E1045CF" w14:textId="718B3A88" w:rsidR="00A71806" w:rsidRPr="00A71806" w:rsidRDefault="00A71806">
      <w:pPr>
        <w:rPr>
          <w:b/>
          <w:bCs/>
        </w:rPr>
      </w:pPr>
      <w:r>
        <w:lastRenderedPageBreak/>
        <w:t xml:space="preserve">                                                           </w:t>
      </w:r>
      <w:r w:rsidRPr="00A71806">
        <w:rPr>
          <w:b/>
          <w:bCs/>
        </w:rPr>
        <w:t>EXPERIMENT-6</w:t>
      </w:r>
    </w:p>
    <w:p w14:paraId="19A26040" w14:textId="77777777" w:rsidR="000F390A" w:rsidRPr="000F390A" w:rsidRDefault="000F390A" w:rsidP="000F390A">
      <w:pPr>
        <w:rPr>
          <w:b/>
          <w:bCs/>
          <w:lang w:val="en-IN"/>
        </w:rPr>
      </w:pPr>
      <w:r w:rsidRPr="000F390A">
        <w:rPr>
          <w:b/>
          <w:bCs/>
          <w:lang w:val="en-IN"/>
        </w:rPr>
        <w:t>Aim</w:t>
      </w:r>
    </w:p>
    <w:p w14:paraId="05533585" w14:textId="77777777" w:rsidR="000F390A" w:rsidRPr="000F390A" w:rsidRDefault="000F390A" w:rsidP="000F390A">
      <w:pPr>
        <w:rPr>
          <w:lang w:val="en-IN"/>
        </w:rPr>
      </w:pPr>
      <w:r w:rsidRPr="000F390A">
        <w:rPr>
          <w:lang w:val="en-IN"/>
        </w:rPr>
        <w:t xml:space="preserve">To create a simple </w:t>
      </w:r>
      <w:r w:rsidRPr="000F390A">
        <w:rPr>
          <w:b/>
          <w:bCs/>
          <w:lang w:val="en-IN"/>
        </w:rPr>
        <w:t>cloud-based Payroll Processing System</w:t>
      </w:r>
      <w:r w:rsidRPr="000F390A">
        <w:rPr>
          <w:lang w:val="en-IN"/>
        </w:rPr>
        <w:t xml:space="preserve"> using HTML to demonstrate </w:t>
      </w:r>
      <w:r w:rsidRPr="000F390A">
        <w:rPr>
          <w:b/>
          <w:bCs/>
          <w:lang w:val="en-IN"/>
        </w:rPr>
        <w:t>SaaS</w:t>
      </w:r>
      <w:r w:rsidRPr="000F390A">
        <w:rPr>
          <w:lang w:val="en-IN"/>
        </w:rPr>
        <w:t>, with employee details, salary components, deductions, gross pay, and net pay.</w:t>
      </w:r>
    </w:p>
    <w:p w14:paraId="6438E09E" w14:textId="77777777" w:rsidR="000F390A" w:rsidRPr="000F390A" w:rsidRDefault="000F390A" w:rsidP="000F390A">
      <w:pPr>
        <w:rPr>
          <w:b/>
          <w:bCs/>
          <w:lang w:val="en-IN"/>
        </w:rPr>
      </w:pPr>
      <w:r w:rsidRPr="000F390A">
        <w:rPr>
          <w:b/>
          <w:bCs/>
          <w:lang w:val="en-IN"/>
        </w:rPr>
        <w:t>Algorithm</w:t>
      </w:r>
    </w:p>
    <w:p w14:paraId="750DFB2A" w14:textId="77777777" w:rsidR="000F390A" w:rsidRPr="000F390A" w:rsidRDefault="000F390A" w:rsidP="000F390A">
      <w:pPr>
        <w:numPr>
          <w:ilvl w:val="0"/>
          <w:numId w:val="14"/>
        </w:numPr>
        <w:rPr>
          <w:lang w:val="en-IN"/>
        </w:rPr>
      </w:pPr>
      <w:r w:rsidRPr="000F390A">
        <w:rPr>
          <w:lang w:val="en-IN"/>
        </w:rPr>
        <w:t xml:space="preserve">Start the application. </w:t>
      </w:r>
    </w:p>
    <w:p w14:paraId="34697E6F" w14:textId="77777777" w:rsidR="000F390A" w:rsidRPr="000F390A" w:rsidRDefault="000F390A" w:rsidP="000F390A">
      <w:pPr>
        <w:numPr>
          <w:ilvl w:val="0"/>
          <w:numId w:val="14"/>
        </w:numPr>
        <w:rPr>
          <w:lang w:val="en-IN"/>
        </w:rPr>
      </w:pPr>
      <w:r w:rsidRPr="000F390A">
        <w:rPr>
          <w:lang w:val="en-IN"/>
        </w:rPr>
        <w:t xml:space="preserve">Enter employee ID and name. </w:t>
      </w:r>
    </w:p>
    <w:p w14:paraId="4E242BAF" w14:textId="77777777" w:rsidR="000F390A" w:rsidRPr="000F390A" w:rsidRDefault="000F390A" w:rsidP="000F390A">
      <w:pPr>
        <w:numPr>
          <w:ilvl w:val="0"/>
          <w:numId w:val="14"/>
        </w:numPr>
        <w:rPr>
          <w:lang w:val="en-IN"/>
        </w:rPr>
      </w:pPr>
      <w:r w:rsidRPr="000F390A">
        <w:rPr>
          <w:lang w:val="en-IN"/>
        </w:rPr>
        <w:t xml:space="preserve">Enter department and designation. </w:t>
      </w:r>
    </w:p>
    <w:p w14:paraId="5CACBDBA" w14:textId="77777777" w:rsidR="000F390A" w:rsidRPr="000F390A" w:rsidRDefault="000F390A" w:rsidP="000F390A">
      <w:pPr>
        <w:numPr>
          <w:ilvl w:val="0"/>
          <w:numId w:val="14"/>
        </w:numPr>
        <w:rPr>
          <w:lang w:val="en-IN"/>
        </w:rPr>
      </w:pPr>
      <w:r w:rsidRPr="000F390A">
        <w:rPr>
          <w:lang w:val="en-IN"/>
        </w:rPr>
        <w:t xml:space="preserve">Enter present organization experience. </w:t>
      </w:r>
    </w:p>
    <w:p w14:paraId="69F76AA6" w14:textId="77777777" w:rsidR="000F390A" w:rsidRPr="000F390A" w:rsidRDefault="000F390A" w:rsidP="000F390A">
      <w:pPr>
        <w:numPr>
          <w:ilvl w:val="0"/>
          <w:numId w:val="14"/>
        </w:numPr>
        <w:rPr>
          <w:lang w:val="en-IN"/>
        </w:rPr>
      </w:pPr>
      <w:r w:rsidRPr="000F390A">
        <w:rPr>
          <w:lang w:val="en-IN"/>
        </w:rPr>
        <w:t xml:space="preserve">Enter overall experience. </w:t>
      </w:r>
    </w:p>
    <w:p w14:paraId="53C35997" w14:textId="77777777" w:rsidR="000F390A" w:rsidRPr="000F390A" w:rsidRDefault="000F390A" w:rsidP="000F390A">
      <w:pPr>
        <w:numPr>
          <w:ilvl w:val="0"/>
          <w:numId w:val="14"/>
        </w:numPr>
        <w:rPr>
          <w:lang w:val="en-IN"/>
        </w:rPr>
      </w:pPr>
      <w:r w:rsidRPr="000F390A">
        <w:rPr>
          <w:lang w:val="en-IN"/>
        </w:rPr>
        <w:t xml:space="preserve">Enter Basic Pay, HRA, DA, TA, and Bonus. </w:t>
      </w:r>
    </w:p>
    <w:p w14:paraId="0850D64B" w14:textId="77777777" w:rsidR="000F390A" w:rsidRPr="000F390A" w:rsidRDefault="000F390A" w:rsidP="000F390A">
      <w:pPr>
        <w:numPr>
          <w:ilvl w:val="0"/>
          <w:numId w:val="14"/>
        </w:numPr>
        <w:rPr>
          <w:lang w:val="en-IN"/>
        </w:rPr>
      </w:pPr>
      <w:r w:rsidRPr="000F390A">
        <w:rPr>
          <w:lang w:val="en-IN"/>
        </w:rPr>
        <w:t xml:space="preserve">Enter PF, Tax, and Other Deductions. </w:t>
      </w:r>
    </w:p>
    <w:p w14:paraId="2039A5F5" w14:textId="77777777" w:rsidR="000F390A" w:rsidRPr="000F390A" w:rsidRDefault="000F390A" w:rsidP="000F390A">
      <w:pPr>
        <w:numPr>
          <w:ilvl w:val="0"/>
          <w:numId w:val="14"/>
        </w:numPr>
        <w:rPr>
          <w:lang w:val="en-IN"/>
        </w:rPr>
      </w:pPr>
      <w:r w:rsidRPr="000F390A">
        <w:rPr>
          <w:lang w:val="en-IN"/>
        </w:rPr>
        <w:t xml:space="preserve">Calculate Gross Pay. </w:t>
      </w:r>
    </w:p>
    <w:p w14:paraId="5EA07002" w14:textId="77777777" w:rsidR="000F390A" w:rsidRPr="000F390A" w:rsidRDefault="000F390A" w:rsidP="000F390A">
      <w:pPr>
        <w:numPr>
          <w:ilvl w:val="0"/>
          <w:numId w:val="14"/>
        </w:numPr>
        <w:rPr>
          <w:lang w:val="en-IN"/>
        </w:rPr>
      </w:pPr>
      <w:r w:rsidRPr="000F390A">
        <w:rPr>
          <w:lang w:val="en-IN"/>
        </w:rPr>
        <w:t xml:space="preserve">Calculate Total Deduction. </w:t>
      </w:r>
    </w:p>
    <w:p w14:paraId="4BF5EBEB" w14:textId="77777777" w:rsidR="000F390A" w:rsidRPr="000F390A" w:rsidRDefault="000F390A" w:rsidP="000F390A">
      <w:pPr>
        <w:numPr>
          <w:ilvl w:val="0"/>
          <w:numId w:val="14"/>
        </w:numPr>
        <w:rPr>
          <w:lang w:val="en-IN"/>
        </w:rPr>
      </w:pPr>
      <w:r w:rsidRPr="000F390A">
        <w:rPr>
          <w:lang w:val="en-IN"/>
        </w:rPr>
        <w:t xml:space="preserve">Calculate Net Pay. </w:t>
      </w:r>
    </w:p>
    <w:p w14:paraId="3468857E" w14:textId="77777777" w:rsidR="000F390A" w:rsidRPr="000F390A" w:rsidRDefault="000F390A" w:rsidP="000F390A">
      <w:pPr>
        <w:numPr>
          <w:ilvl w:val="0"/>
          <w:numId w:val="14"/>
        </w:numPr>
        <w:rPr>
          <w:lang w:val="en-IN"/>
        </w:rPr>
      </w:pPr>
      <w:r w:rsidRPr="000F390A">
        <w:rPr>
          <w:lang w:val="en-IN"/>
        </w:rPr>
        <w:t xml:space="preserve">Display the payroll report. </w:t>
      </w:r>
    </w:p>
    <w:p w14:paraId="28D5F490" w14:textId="77777777" w:rsidR="000F390A" w:rsidRPr="000F390A" w:rsidRDefault="000F390A" w:rsidP="000F390A">
      <w:pPr>
        <w:numPr>
          <w:ilvl w:val="0"/>
          <w:numId w:val="14"/>
        </w:numPr>
        <w:rPr>
          <w:lang w:val="en-IN"/>
        </w:rPr>
      </w:pPr>
      <w:r w:rsidRPr="000F390A">
        <w:rPr>
          <w:lang w:val="en-IN"/>
        </w:rPr>
        <w:t xml:space="preserve">Stop. </w:t>
      </w:r>
    </w:p>
    <w:p w14:paraId="3313FE39" w14:textId="7A90CBBB" w:rsidR="000F390A" w:rsidRPr="000F390A" w:rsidRDefault="000F390A" w:rsidP="000F390A">
      <w:pPr>
        <w:rPr>
          <w:b/>
          <w:bCs/>
          <w:lang w:val="en-IN"/>
        </w:rPr>
      </w:pPr>
      <w:r w:rsidRPr="000F390A">
        <w:rPr>
          <w:b/>
          <w:bCs/>
          <w:lang w:val="en-IN"/>
        </w:rPr>
        <w:t>Pseudo Code</w:t>
      </w:r>
    </w:p>
    <w:p w14:paraId="210C963E" w14:textId="77777777" w:rsidR="000F390A" w:rsidRPr="000F390A" w:rsidRDefault="000F390A" w:rsidP="000F390A">
      <w:pPr>
        <w:rPr>
          <w:lang w:val="en-IN"/>
        </w:rPr>
      </w:pPr>
      <w:r w:rsidRPr="000F390A">
        <w:rPr>
          <w:lang w:val="en-IN"/>
        </w:rPr>
        <w:t>START</w:t>
      </w:r>
    </w:p>
    <w:p w14:paraId="7AEC9193" w14:textId="77777777" w:rsidR="000F390A" w:rsidRPr="000F390A" w:rsidRDefault="000F390A" w:rsidP="000F390A">
      <w:pPr>
        <w:rPr>
          <w:lang w:val="en-IN"/>
        </w:rPr>
      </w:pPr>
      <w:r w:rsidRPr="000F390A">
        <w:rPr>
          <w:lang w:val="en-IN"/>
        </w:rPr>
        <w:t>Open Payroll Processing System</w:t>
      </w:r>
    </w:p>
    <w:p w14:paraId="6099B86D" w14:textId="77777777" w:rsidR="000F390A" w:rsidRPr="000F390A" w:rsidRDefault="000F390A" w:rsidP="000F390A">
      <w:pPr>
        <w:rPr>
          <w:lang w:val="en-IN"/>
        </w:rPr>
      </w:pPr>
      <w:r w:rsidRPr="000F390A">
        <w:rPr>
          <w:lang w:val="en-IN"/>
        </w:rPr>
        <w:t>Enter Employee ID</w:t>
      </w:r>
    </w:p>
    <w:p w14:paraId="0445098A" w14:textId="77777777" w:rsidR="000F390A" w:rsidRPr="000F390A" w:rsidRDefault="000F390A" w:rsidP="000F390A">
      <w:pPr>
        <w:rPr>
          <w:lang w:val="en-IN"/>
        </w:rPr>
      </w:pPr>
      <w:r w:rsidRPr="000F390A">
        <w:rPr>
          <w:lang w:val="en-IN"/>
        </w:rPr>
        <w:t>Enter Employee Name</w:t>
      </w:r>
    </w:p>
    <w:p w14:paraId="678BA1BC" w14:textId="77777777" w:rsidR="000F390A" w:rsidRPr="000F390A" w:rsidRDefault="000F390A" w:rsidP="000F390A">
      <w:pPr>
        <w:rPr>
          <w:lang w:val="en-IN"/>
        </w:rPr>
      </w:pPr>
      <w:r w:rsidRPr="000F390A">
        <w:rPr>
          <w:lang w:val="en-IN"/>
        </w:rPr>
        <w:t>Enter Department</w:t>
      </w:r>
    </w:p>
    <w:p w14:paraId="72C8A8BF" w14:textId="77777777" w:rsidR="000F390A" w:rsidRPr="000F390A" w:rsidRDefault="000F390A" w:rsidP="000F390A">
      <w:pPr>
        <w:rPr>
          <w:lang w:val="en-IN"/>
        </w:rPr>
      </w:pPr>
      <w:r w:rsidRPr="000F390A">
        <w:rPr>
          <w:lang w:val="en-IN"/>
        </w:rPr>
        <w:t>Enter Designation</w:t>
      </w:r>
    </w:p>
    <w:p w14:paraId="16FEA678" w14:textId="77777777" w:rsidR="000F390A" w:rsidRPr="000F390A" w:rsidRDefault="000F390A" w:rsidP="000F390A">
      <w:pPr>
        <w:rPr>
          <w:lang w:val="en-IN"/>
        </w:rPr>
      </w:pPr>
      <w:r w:rsidRPr="000F390A">
        <w:rPr>
          <w:lang w:val="en-IN"/>
        </w:rPr>
        <w:t>Enter Present Organization Experience</w:t>
      </w:r>
    </w:p>
    <w:p w14:paraId="4244FF78" w14:textId="77777777" w:rsidR="000F390A" w:rsidRPr="000F390A" w:rsidRDefault="000F390A" w:rsidP="000F390A">
      <w:pPr>
        <w:rPr>
          <w:lang w:val="en-IN"/>
        </w:rPr>
      </w:pPr>
      <w:r w:rsidRPr="000F390A">
        <w:rPr>
          <w:lang w:val="en-IN"/>
        </w:rPr>
        <w:t>Enter Overall Experience</w:t>
      </w:r>
    </w:p>
    <w:p w14:paraId="6C096912" w14:textId="77777777" w:rsidR="000F390A" w:rsidRPr="000F390A" w:rsidRDefault="000F390A" w:rsidP="000F390A">
      <w:pPr>
        <w:rPr>
          <w:lang w:val="en-IN"/>
        </w:rPr>
      </w:pPr>
      <w:r w:rsidRPr="000F390A">
        <w:rPr>
          <w:lang w:val="en-IN"/>
        </w:rPr>
        <w:t>Enter Basic Pay</w:t>
      </w:r>
    </w:p>
    <w:p w14:paraId="4010C682" w14:textId="77777777" w:rsidR="000F390A" w:rsidRPr="000F390A" w:rsidRDefault="000F390A" w:rsidP="000F390A">
      <w:pPr>
        <w:rPr>
          <w:lang w:val="en-IN"/>
        </w:rPr>
      </w:pPr>
      <w:r w:rsidRPr="000F390A">
        <w:rPr>
          <w:lang w:val="en-IN"/>
        </w:rPr>
        <w:lastRenderedPageBreak/>
        <w:t>Enter HRA</w:t>
      </w:r>
    </w:p>
    <w:p w14:paraId="5E9C4383" w14:textId="77777777" w:rsidR="000F390A" w:rsidRPr="000F390A" w:rsidRDefault="000F390A" w:rsidP="000F390A">
      <w:pPr>
        <w:rPr>
          <w:lang w:val="en-IN"/>
        </w:rPr>
      </w:pPr>
      <w:r w:rsidRPr="000F390A">
        <w:rPr>
          <w:lang w:val="en-IN"/>
        </w:rPr>
        <w:t>Enter DA</w:t>
      </w:r>
    </w:p>
    <w:p w14:paraId="2BD6F413" w14:textId="77777777" w:rsidR="000F390A" w:rsidRPr="000F390A" w:rsidRDefault="000F390A" w:rsidP="000F390A">
      <w:pPr>
        <w:rPr>
          <w:lang w:val="en-IN"/>
        </w:rPr>
      </w:pPr>
      <w:r w:rsidRPr="000F390A">
        <w:rPr>
          <w:lang w:val="en-IN"/>
        </w:rPr>
        <w:t>Enter TA</w:t>
      </w:r>
    </w:p>
    <w:p w14:paraId="705E3D90" w14:textId="77777777" w:rsidR="000F390A" w:rsidRPr="000F390A" w:rsidRDefault="000F390A" w:rsidP="000F390A">
      <w:pPr>
        <w:rPr>
          <w:lang w:val="en-IN"/>
        </w:rPr>
      </w:pPr>
      <w:r w:rsidRPr="000F390A">
        <w:rPr>
          <w:lang w:val="en-IN"/>
        </w:rPr>
        <w:t>Enter Bonus</w:t>
      </w:r>
    </w:p>
    <w:p w14:paraId="6A6CB426" w14:textId="77777777" w:rsidR="000F390A" w:rsidRPr="000F390A" w:rsidRDefault="000F390A" w:rsidP="000F390A">
      <w:pPr>
        <w:rPr>
          <w:lang w:val="en-IN"/>
        </w:rPr>
      </w:pPr>
      <w:r w:rsidRPr="000F390A">
        <w:rPr>
          <w:lang w:val="en-IN"/>
        </w:rPr>
        <w:t>Enter PF</w:t>
      </w:r>
    </w:p>
    <w:p w14:paraId="6747F2F0" w14:textId="77777777" w:rsidR="000F390A" w:rsidRPr="000F390A" w:rsidRDefault="000F390A" w:rsidP="000F390A">
      <w:pPr>
        <w:rPr>
          <w:lang w:val="en-IN"/>
        </w:rPr>
      </w:pPr>
      <w:r w:rsidRPr="000F390A">
        <w:rPr>
          <w:lang w:val="en-IN"/>
        </w:rPr>
        <w:t>Enter Tax</w:t>
      </w:r>
    </w:p>
    <w:p w14:paraId="4E3FD8EC" w14:textId="77777777" w:rsidR="000F390A" w:rsidRPr="000F390A" w:rsidRDefault="000F390A" w:rsidP="000F390A">
      <w:pPr>
        <w:rPr>
          <w:lang w:val="en-IN"/>
        </w:rPr>
      </w:pPr>
      <w:r w:rsidRPr="000F390A">
        <w:rPr>
          <w:lang w:val="en-IN"/>
        </w:rPr>
        <w:t>Enter Other Deduction</w:t>
      </w:r>
    </w:p>
    <w:p w14:paraId="0271B99E" w14:textId="77777777" w:rsidR="000F390A" w:rsidRPr="000F390A" w:rsidRDefault="000F390A" w:rsidP="000F390A">
      <w:pPr>
        <w:rPr>
          <w:lang w:val="en-IN"/>
        </w:rPr>
      </w:pPr>
      <w:r w:rsidRPr="000F390A">
        <w:rPr>
          <w:lang w:val="en-IN"/>
        </w:rPr>
        <w:t>Calculate Gross Pay</w:t>
      </w:r>
    </w:p>
    <w:p w14:paraId="5FEA9ABE" w14:textId="77777777" w:rsidR="000F390A" w:rsidRPr="000F390A" w:rsidRDefault="000F390A" w:rsidP="000F390A">
      <w:pPr>
        <w:rPr>
          <w:lang w:val="en-IN"/>
        </w:rPr>
      </w:pPr>
      <w:r w:rsidRPr="000F390A">
        <w:rPr>
          <w:lang w:val="en-IN"/>
        </w:rPr>
        <w:t>Calculate Total Deduction</w:t>
      </w:r>
    </w:p>
    <w:p w14:paraId="463F5BA5" w14:textId="77777777" w:rsidR="000F390A" w:rsidRPr="000F390A" w:rsidRDefault="000F390A" w:rsidP="000F390A">
      <w:pPr>
        <w:rPr>
          <w:lang w:val="en-IN"/>
        </w:rPr>
      </w:pPr>
      <w:r w:rsidRPr="000F390A">
        <w:rPr>
          <w:lang w:val="en-IN"/>
        </w:rPr>
        <w:t>Calculate Net Pay</w:t>
      </w:r>
    </w:p>
    <w:p w14:paraId="07AB93A6" w14:textId="77777777" w:rsidR="000F390A" w:rsidRPr="000F390A" w:rsidRDefault="000F390A" w:rsidP="000F390A">
      <w:pPr>
        <w:rPr>
          <w:lang w:val="en-IN"/>
        </w:rPr>
      </w:pPr>
      <w:r w:rsidRPr="000F390A">
        <w:rPr>
          <w:lang w:val="en-IN"/>
        </w:rPr>
        <w:t>Display Payroll Report</w:t>
      </w:r>
    </w:p>
    <w:p w14:paraId="2925F4E9" w14:textId="77777777" w:rsidR="000F390A" w:rsidRDefault="000F390A" w:rsidP="000F390A">
      <w:pPr>
        <w:rPr>
          <w:lang w:val="en-IN"/>
        </w:rPr>
      </w:pPr>
      <w:r w:rsidRPr="000F390A">
        <w:rPr>
          <w:lang w:val="en-IN"/>
        </w:rPr>
        <w:t>STOP</w:t>
      </w:r>
    </w:p>
    <w:p w14:paraId="0C790F24" w14:textId="11A2AF26" w:rsidR="000F390A" w:rsidRPr="000F390A" w:rsidRDefault="000F390A" w:rsidP="000F390A">
      <w:pPr>
        <w:rPr>
          <w:b/>
          <w:bCs/>
          <w:sz w:val="28"/>
          <w:szCs w:val="28"/>
          <w:lang w:val="en-IN"/>
        </w:rPr>
      </w:pPr>
      <w:r w:rsidRPr="000F390A">
        <w:rPr>
          <w:b/>
          <w:bCs/>
          <w:sz w:val="28"/>
          <w:szCs w:val="28"/>
          <w:lang w:val="en-IN"/>
        </w:rPr>
        <w:t>Output</w:t>
      </w:r>
    </w:p>
    <w:p w14:paraId="217C6B39" w14:textId="77777777" w:rsidR="000F390A" w:rsidRDefault="000F390A" w:rsidP="000F390A">
      <w:pPr>
        <w:rPr>
          <w:noProof/>
        </w:rPr>
      </w:pPr>
      <w:r>
        <w:rPr>
          <w:noProof/>
        </w:rPr>
        <w:drawing>
          <wp:inline distT="0" distB="0" distL="0" distR="0" wp14:anchorId="3CD13BE2" wp14:editId="1C06FDE9">
            <wp:extent cx="6309360" cy="2458720"/>
            <wp:effectExtent l="0" t="0" r="0" b="0"/>
            <wp:docPr id="14670641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2458720"/>
                    </a:xfrm>
                    <a:prstGeom prst="rect">
                      <a:avLst/>
                    </a:prstGeom>
                    <a:noFill/>
                    <a:ln>
                      <a:noFill/>
                    </a:ln>
                  </pic:spPr>
                </pic:pic>
              </a:graphicData>
            </a:graphic>
          </wp:inline>
        </w:drawing>
      </w:r>
    </w:p>
    <w:p w14:paraId="1893AD5D" w14:textId="73264D2E" w:rsidR="000F390A" w:rsidRDefault="000F390A" w:rsidP="000F390A">
      <w:pPr>
        <w:rPr>
          <w:noProof/>
        </w:rPr>
      </w:pPr>
      <w:r>
        <w:rPr>
          <w:noProof/>
        </w:rPr>
        <w:lastRenderedPageBreak/>
        <w:drawing>
          <wp:inline distT="0" distB="0" distL="0" distR="0" wp14:anchorId="1A35FB56" wp14:editId="3697FD79">
            <wp:extent cx="6309360" cy="2956560"/>
            <wp:effectExtent l="0" t="0" r="0" b="0"/>
            <wp:docPr id="995885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2956560"/>
                    </a:xfrm>
                    <a:prstGeom prst="rect">
                      <a:avLst/>
                    </a:prstGeom>
                    <a:noFill/>
                    <a:ln>
                      <a:noFill/>
                    </a:ln>
                  </pic:spPr>
                </pic:pic>
              </a:graphicData>
            </a:graphic>
          </wp:inline>
        </w:drawing>
      </w:r>
    </w:p>
    <w:p w14:paraId="64CE976A" w14:textId="6BA7DAA9" w:rsidR="000F390A" w:rsidRPr="000F390A" w:rsidRDefault="000F390A" w:rsidP="000F390A">
      <w:pPr>
        <w:rPr>
          <w:lang w:val="en-IN"/>
        </w:rPr>
      </w:pPr>
      <w:r>
        <w:rPr>
          <w:noProof/>
        </w:rPr>
        <w:drawing>
          <wp:inline distT="0" distB="0" distL="0" distR="0" wp14:anchorId="47A1C848" wp14:editId="35B13E17">
            <wp:extent cx="6309360" cy="3413760"/>
            <wp:effectExtent l="0" t="0" r="0" b="0"/>
            <wp:docPr id="986096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413760"/>
                    </a:xfrm>
                    <a:prstGeom prst="rect">
                      <a:avLst/>
                    </a:prstGeom>
                    <a:noFill/>
                    <a:ln>
                      <a:noFill/>
                    </a:ln>
                  </pic:spPr>
                </pic:pic>
              </a:graphicData>
            </a:graphic>
          </wp:inline>
        </w:drawing>
      </w:r>
    </w:p>
    <w:p w14:paraId="6A6D75FD" w14:textId="77777777" w:rsidR="000F390A" w:rsidRPr="000F390A" w:rsidRDefault="000F390A" w:rsidP="000F390A">
      <w:pPr>
        <w:rPr>
          <w:b/>
          <w:bCs/>
          <w:lang w:val="en-IN"/>
        </w:rPr>
      </w:pPr>
      <w:r w:rsidRPr="000F390A">
        <w:rPr>
          <w:b/>
          <w:bCs/>
          <w:lang w:val="en-IN"/>
        </w:rPr>
        <w:t>Result</w:t>
      </w:r>
    </w:p>
    <w:p w14:paraId="0454608D" w14:textId="77777777" w:rsidR="000F390A" w:rsidRPr="000F390A" w:rsidRDefault="000F390A" w:rsidP="000F390A">
      <w:pPr>
        <w:rPr>
          <w:lang w:val="en-IN"/>
        </w:rPr>
      </w:pPr>
      <w:r w:rsidRPr="000F390A">
        <w:rPr>
          <w:lang w:val="en-IN"/>
        </w:rPr>
        <w:t xml:space="preserve">The </w:t>
      </w:r>
      <w:r w:rsidRPr="000F390A">
        <w:rPr>
          <w:b/>
          <w:bCs/>
          <w:lang w:val="en-IN"/>
        </w:rPr>
        <w:t>Payroll Processing System</w:t>
      </w:r>
      <w:r w:rsidRPr="000F390A">
        <w:rPr>
          <w:lang w:val="en-IN"/>
        </w:rPr>
        <w:t xml:space="preserve"> was successfully created using HTML. The system calculates and displays the </w:t>
      </w:r>
      <w:r w:rsidRPr="000F390A">
        <w:rPr>
          <w:b/>
          <w:bCs/>
          <w:lang w:val="en-IN"/>
        </w:rPr>
        <w:t>Gross Pay, Total Deduction, Net Pay, Salary Grade, and Payment Status</w:t>
      </w:r>
      <w:r w:rsidRPr="000F390A">
        <w:rPr>
          <w:lang w:val="en-IN"/>
        </w:rPr>
        <w:t xml:space="preserve"> successfully.</w:t>
      </w:r>
    </w:p>
    <w:p w14:paraId="3408BB71" w14:textId="77777777" w:rsidR="000F390A" w:rsidRPr="000F390A" w:rsidRDefault="000F390A" w:rsidP="000F390A">
      <w:pPr>
        <w:rPr>
          <w:vanish/>
          <w:lang w:val="en-IN"/>
        </w:rPr>
      </w:pPr>
      <w:r w:rsidRPr="000F390A">
        <w:rPr>
          <w:vanish/>
          <w:lang w:val="en-IN"/>
        </w:rPr>
        <w:t>Top of Form</w:t>
      </w:r>
    </w:p>
    <w:p w14:paraId="4E0BBD0F" w14:textId="77777777" w:rsidR="000F390A" w:rsidRPr="000F390A" w:rsidRDefault="000F390A" w:rsidP="000F390A">
      <w:pPr>
        <w:rPr>
          <w:lang w:val="en-IN"/>
        </w:rPr>
      </w:pPr>
    </w:p>
    <w:p w14:paraId="3360CE94" w14:textId="77777777" w:rsidR="000F390A" w:rsidRPr="000F390A" w:rsidRDefault="000F390A" w:rsidP="000F390A">
      <w:pPr>
        <w:rPr>
          <w:vanish/>
          <w:lang w:val="en-IN"/>
        </w:rPr>
      </w:pPr>
      <w:r w:rsidRPr="000F390A">
        <w:rPr>
          <w:vanish/>
          <w:lang w:val="en-IN"/>
        </w:rPr>
        <w:t>Bottom of Form</w:t>
      </w:r>
    </w:p>
    <w:p w14:paraId="38738DD8" w14:textId="77777777" w:rsidR="00A71806" w:rsidRDefault="00A71806"/>
    <w:p w14:paraId="06974AA4" w14:textId="77777777" w:rsidR="00A71806" w:rsidRDefault="00A71806"/>
    <w:p w14:paraId="14F92AFA" w14:textId="00ED0006" w:rsidR="00A71806" w:rsidRDefault="008642DB">
      <w:r>
        <w:lastRenderedPageBreak/>
        <w:t xml:space="preserve">                                                                 EXPERIMENT-7</w:t>
      </w:r>
    </w:p>
    <w:p w14:paraId="1A28B466" w14:textId="77777777" w:rsidR="008642DB" w:rsidRPr="008642DB" w:rsidRDefault="008642DB" w:rsidP="008642DB">
      <w:pPr>
        <w:rPr>
          <w:b/>
          <w:bCs/>
          <w:lang w:val="en-IN"/>
        </w:rPr>
      </w:pPr>
      <w:r w:rsidRPr="008642DB">
        <w:rPr>
          <w:b/>
          <w:bCs/>
          <w:lang w:val="en-IN"/>
        </w:rPr>
        <w:t>Aim</w:t>
      </w:r>
    </w:p>
    <w:p w14:paraId="269D7A28" w14:textId="77777777" w:rsidR="008642DB" w:rsidRPr="008642DB" w:rsidRDefault="008642DB" w:rsidP="008642DB">
      <w:pPr>
        <w:rPr>
          <w:lang w:val="en-IN"/>
        </w:rPr>
      </w:pPr>
      <w:r w:rsidRPr="008642DB">
        <w:rPr>
          <w:lang w:val="en-IN"/>
        </w:rPr>
        <w:t xml:space="preserve">To create a simple </w:t>
      </w:r>
      <w:r w:rsidRPr="008642DB">
        <w:rPr>
          <w:b/>
          <w:bCs/>
          <w:lang w:val="en-IN"/>
        </w:rPr>
        <w:t>cloud-based Students Attendance System</w:t>
      </w:r>
      <w:r w:rsidRPr="008642DB">
        <w:rPr>
          <w:lang w:val="en-IN"/>
        </w:rPr>
        <w:t xml:space="preserve"> using HTML to demonstrate </w:t>
      </w:r>
      <w:r w:rsidRPr="008642DB">
        <w:rPr>
          <w:b/>
          <w:bCs/>
          <w:lang w:val="en-IN"/>
        </w:rPr>
        <w:t>SaaS</w:t>
      </w:r>
      <w:r w:rsidRPr="008642DB">
        <w:rPr>
          <w:lang w:val="en-IN"/>
        </w:rPr>
        <w:t>, with student details, course, present days, absent days, OD request, grade, and attendance percentage.</w:t>
      </w:r>
    </w:p>
    <w:p w14:paraId="026426DA" w14:textId="77777777" w:rsidR="008642DB" w:rsidRPr="008642DB" w:rsidRDefault="008642DB" w:rsidP="008642DB">
      <w:pPr>
        <w:rPr>
          <w:b/>
          <w:bCs/>
          <w:lang w:val="en-IN"/>
        </w:rPr>
      </w:pPr>
      <w:r w:rsidRPr="008642DB">
        <w:rPr>
          <w:b/>
          <w:bCs/>
          <w:lang w:val="en-IN"/>
        </w:rPr>
        <w:t>Algorithm</w:t>
      </w:r>
    </w:p>
    <w:p w14:paraId="57333643" w14:textId="77777777" w:rsidR="008642DB" w:rsidRPr="008642DB" w:rsidRDefault="008642DB" w:rsidP="008642DB">
      <w:pPr>
        <w:numPr>
          <w:ilvl w:val="0"/>
          <w:numId w:val="15"/>
        </w:numPr>
        <w:rPr>
          <w:lang w:val="en-IN"/>
        </w:rPr>
      </w:pPr>
      <w:r w:rsidRPr="008642DB">
        <w:rPr>
          <w:lang w:val="en-IN"/>
        </w:rPr>
        <w:t xml:space="preserve">Start the application. </w:t>
      </w:r>
    </w:p>
    <w:p w14:paraId="62B5839A" w14:textId="77777777" w:rsidR="008642DB" w:rsidRPr="008642DB" w:rsidRDefault="008642DB" w:rsidP="008642DB">
      <w:pPr>
        <w:numPr>
          <w:ilvl w:val="0"/>
          <w:numId w:val="15"/>
        </w:numPr>
        <w:rPr>
          <w:lang w:val="en-IN"/>
        </w:rPr>
      </w:pPr>
      <w:r w:rsidRPr="008642DB">
        <w:rPr>
          <w:lang w:val="en-IN"/>
        </w:rPr>
        <w:t xml:space="preserve">Enter student name. </w:t>
      </w:r>
    </w:p>
    <w:p w14:paraId="6886A4ED" w14:textId="77777777" w:rsidR="008642DB" w:rsidRPr="008642DB" w:rsidRDefault="008642DB" w:rsidP="008642DB">
      <w:pPr>
        <w:numPr>
          <w:ilvl w:val="0"/>
          <w:numId w:val="15"/>
        </w:numPr>
        <w:rPr>
          <w:lang w:val="en-IN"/>
        </w:rPr>
      </w:pPr>
      <w:r w:rsidRPr="008642DB">
        <w:rPr>
          <w:lang w:val="en-IN"/>
        </w:rPr>
        <w:t xml:space="preserve">Enter register number. </w:t>
      </w:r>
    </w:p>
    <w:p w14:paraId="10720D37" w14:textId="77777777" w:rsidR="008642DB" w:rsidRPr="008642DB" w:rsidRDefault="008642DB" w:rsidP="008642DB">
      <w:pPr>
        <w:numPr>
          <w:ilvl w:val="0"/>
          <w:numId w:val="15"/>
        </w:numPr>
        <w:rPr>
          <w:lang w:val="en-IN"/>
        </w:rPr>
      </w:pPr>
      <w:r w:rsidRPr="008642DB">
        <w:rPr>
          <w:lang w:val="en-IN"/>
        </w:rPr>
        <w:t xml:space="preserve">Select the course. </w:t>
      </w:r>
    </w:p>
    <w:p w14:paraId="0271A6CA" w14:textId="77777777" w:rsidR="008642DB" w:rsidRPr="008642DB" w:rsidRDefault="008642DB" w:rsidP="008642DB">
      <w:pPr>
        <w:numPr>
          <w:ilvl w:val="0"/>
          <w:numId w:val="15"/>
        </w:numPr>
        <w:rPr>
          <w:lang w:val="en-IN"/>
        </w:rPr>
      </w:pPr>
      <w:r w:rsidRPr="008642DB">
        <w:rPr>
          <w:lang w:val="en-IN"/>
        </w:rPr>
        <w:t xml:space="preserve">Enter total working days. </w:t>
      </w:r>
    </w:p>
    <w:p w14:paraId="5D184283" w14:textId="77777777" w:rsidR="008642DB" w:rsidRPr="008642DB" w:rsidRDefault="008642DB" w:rsidP="008642DB">
      <w:pPr>
        <w:numPr>
          <w:ilvl w:val="0"/>
          <w:numId w:val="15"/>
        </w:numPr>
        <w:rPr>
          <w:lang w:val="en-IN"/>
        </w:rPr>
      </w:pPr>
      <w:r w:rsidRPr="008642DB">
        <w:rPr>
          <w:lang w:val="en-IN"/>
        </w:rPr>
        <w:t xml:space="preserve">Enter present days. </w:t>
      </w:r>
    </w:p>
    <w:p w14:paraId="06BC7F1A" w14:textId="77777777" w:rsidR="008642DB" w:rsidRPr="008642DB" w:rsidRDefault="008642DB" w:rsidP="008642DB">
      <w:pPr>
        <w:numPr>
          <w:ilvl w:val="0"/>
          <w:numId w:val="15"/>
        </w:numPr>
        <w:rPr>
          <w:lang w:val="en-IN"/>
        </w:rPr>
      </w:pPr>
      <w:r w:rsidRPr="008642DB">
        <w:rPr>
          <w:lang w:val="en-IN"/>
        </w:rPr>
        <w:t xml:space="preserve">Enter absent days. </w:t>
      </w:r>
    </w:p>
    <w:p w14:paraId="0864B4F5" w14:textId="77777777" w:rsidR="008642DB" w:rsidRPr="008642DB" w:rsidRDefault="008642DB" w:rsidP="008642DB">
      <w:pPr>
        <w:numPr>
          <w:ilvl w:val="0"/>
          <w:numId w:val="15"/>
        </w:numPr>
        <w:rPr>
          <w:lang w:val="en-IN"/>
        </w:rPr>
      </w:pPr>
      <w:r w:rsidRPr="008642DB">
        <w:rPr>
          <w:lang w:val="en-IN"/>
        </w:rPr>
        <w:t xml:space="preserve">Select OD request. </w:t>
      </w:r>
    </w:p>
    <w:p w14:paraId="1A7ECA70" w14:textId="77777777" w:rsidR="008642DB" w:rsidRPr="008642DB" w:rsidRDefault="008642DB" w:rsidP="008642DB">
      <w:pPr>
        <w:numPr>
          <w:ilvl w:val="0"/>
          <w:numId w:val="15"/>
        </w:numPr>
        <w:rPr>
          <w:lang w:val="en-IN"/>
        </w:rPr>
      </w:pPr>
      <w:r w:rsidRPr="008642DB">
        <w:rPr>
          <w:lang w:val="en-IN"/>
        </w:rPr>
        <w:t xml:space="preserve">Select grade. </w:t>
      </w:r>
    </w:p>
    <w:p w14:paraId="0D28DD58" w14:textId="77777777" w:rsidR="008642DB" w:rsidRPr="008642DB" w:rsidRDefault="008642DB" w:rsidP="008642DB">
      <w:pPr>
        <w:numPr>
          <w:ilvl w:val="0"/>
          <w:numId w:val="15"/>
        </w:numPr>
        <w:rPr>
          <w:lang w:val="en-IN"/>
        </w:rPr>
      </w:pPr>
      <w:r w:rsidRPr="008642DB">
        <w:rPr>
          <w:lang w:val="en-IN"/>
        </w:rPr>
        <w:t xml:space="preserve">Calculate attendance percentage. </w:t>
      </w:r>
    </w:p>
    <w:p w14:paraId="73C02459" w14:textId="77777777" w:rsidR="008642DB" w:rsidRPr="008642DB" w:rsidRDefault="008642DB" w:rsidP="008642DB">
      <w:pPr>
        <w:numPr>
          <w:ilvl w:val="0"/>
          <w:numId w:val="15"/>
        </w:numPr>
        <w:rPr>
          <w:lang w:val="en-IN"/>
        </w:rPr>
      </w:pPr>
      <w:r w:rsidRPr="008642DB">
        <w:rPr>
          <w:lang w:val="en-IN"/>
        </w:rPr>
        <w:t xml:space="preserve">Check attendance eligibility. </w:t>
      </w:r>
    </w:p>
    <w:p w14:paraId="2D3F710E" w14:textId="77777777" w:rsidR="008642DB" w:rsidRPr="008642DB" w:rsidRDefault="008642DB" w:rsidP="008642DB">
      <w:pPr>
        <w:numPr>
          <w:ilvl w:val="0"/>
          <w:numId w:val="15"/>
        </w:numPr>
        <w:rPr>
          <w:lang w:val="en-IN"/>
        </w:rPr>
      </w:pPr>
      <w:r w:rsidRPr="008642DB">
        <w:rPr>
          <w:lang w:val="en-IN"/>
        </w:rPr>
        <w:t xml:space="preserve">Display the attendance report. </w:t>
      </w:r>
    </w:p>
    <w:p w14:paraId="75E0F056" w14:textId="77777777" w:rsidR="008642DB" w:rsidRPr="008642DB" w:rsidRDefault="008642DB" w:rsidP="008642DB">
      <w:pPr>
        <w:numPr>
          <w:ilvl w:val="0"/>
          <w:numId w:val="15"/>
        </w:numPr>
        <w:rPr>
          <w:lang w:val="en-IN"/>
        </w:rPr>
      </w:pPr>
      <w:r w:rsidRPr="008642DB">
        <w:rPr>
          <w:lang w:val="en-IN"/>
        </w:rPr>
        <w:t xml:space="preserve">Stop. </w:t>
      </w:r>
    </w:p>
    <w:p w14:paraId="517113AB" w14:textId="7FA4D3BC" w:rsidR="008642DB" w:rsidRPr="008642DB" w:rsidRDefault="008642DB" w:rsidP="008642DB">
      <w:pPr>
        <w:rPr>
          <w:b/>
          <w:bCs/>
          <w:lang w:val="en-IN"/>
        </w:rPr>
      </w:pPr>
      <w:r w:rsidRPr="008642DB">
        <w:rPr>
          <w:b/>
          <w:bCs/>
          <w:lang w:val="en-IN"/>
        </w:rPr>
        <w:t xml:space="preserve"> Pseudo Code</w:t>
      </w:r>
    </w:p>
    <w:p w14:paraId="7A0C6DD8" w14:textId="77777777" w:rsidR="008642DB" w:rsidRPr="008642DB" w:rsidRDefault="008642DB" w:rsidP="008642DB">
      <w:pPr>
        <w:rPr>
          <w:lang w:val="en-IN"/>
        </w:rPr>
      </w:pPr>
      <w:r w:rsidRPr="008642DB">
        <w:rPr>
          <w:lang w:val="en-IN"/>
        </w:rPr>
        <w:t>START</w:t>
      </w:r>
    </w:p>
    <w:p w14:paraId="49DEF8CB" w14:textId="77777777" w:rsidR="008642DB" w:rsidRPr="008642DB" w:rsidRDefault="008642DB" w:rsidP="008642DB">
      <w:pPr>
        <w:rPr>
          <w:lang w:val="en-IN"/>
        </w:rPr>
      </w:pPr>
      <w:r w:rsidRPr="008642DB">
        <w:rPr>
          <w:lang w:val="en-IN"/>
        </w:rPr>
        <w:t>Open Students Attendance System</w:t>
      </w:r>
    </w:p>
    <w:p w14:paraId="09FB715F" w14:textId="77777777" w:rsidR="008642DB" w:rsidRPr="008642DB" w:rsidRDefault="008642DB" w:rsidP="008642DB">
      <w:pPr>
        <w:rPr>
          <w:lang w:val="en-IN"/>
        </w:rPr>
      </w:pPr>
      <w:r w:rsidRPr="008642DB">
        <w:rPr>
          <w:lang w:val="en-IN"/>
        </w:rPr>
        <w:t>Enter Student Name</w:t>
      </w:r>
    </w:p>
    <w:p w14:paraId="0E38F306" w14:textId="77777777" w:rsidR="008642DB" w:rsidRPr="008642DB" w:rsidRDefault="008642DB" w:rsidP="008642DB">
      <w:pPr>
        <w:rPr>
          <w:lang w:val="en-IN"/>
        </w:rPr>
      </w:pPr>
      <w:r w:rsidRPr="008642DB">
        <w:rPr>
          <w:lang w:val="en-IN"/>
        </w:rPr>
        <w:t>Enter Register Number</w:t>
      </w:r>
    </w:p>
    <w:p w14:paraId="39CFF8C8" w14:textId="77777777" w:rsidR="008642DB" w:rsidRPr="008642DB" w:rsidRDefault="008642DB" w:rsidP="008642DB">
      <w:pPr>
        <w:rPr>
          <w:lang w:val="en-IN"/>
        </w:rPr>
      </w:pPr>
      <w:r w:rsidRPr="008642DB">
        <w:rPr>
          <w:lang w:val="en-IN"/>
        </w:rPr>
        <w:t>Select Course</w:t>
      </w:r>
    </w:p>
    <w:p w14:paraId="7A87F50F" w14:textId="77777777" w:rsidR="008642DB" w:rsidRPr="008642DB" w:rsidRDefault="008642DB" w:rsidP="008642DB">
      <w:pPr>
        <w:rPr>
          <w:lang w:val="en-IN"/>
        </w:rPr>
      </w:pPr>
      <w:r w:rsidRPr="008642DB">
        <w:rPr>
          <w:lang w:val="en-IN"/>
        </w:rPr>
        <w:t>Enter Total Working Days</w:t>
      </w:r>
    </w:p>
    <w:p w14:paraId="4CD12993" w14:textId="77777777" w:rsidR="008642DB" w:rsidRPr="008642DB" w:rsidRDefault="008642DB" w:rsidP="008642DB">
      <w:pPr>
        <w:rPr>
          <w:lang w:val="en-IN"/>
        </w:rPr>
      </w:pPr>
      <w:r w:rsidRPr="008642DB">
        <w:rPr>
          <w:lang w:val="en-IN"/>
        </w:rPr>
        <w:t>Enter Present Days</w:t>
      </w:r>
    </w:p>
    <w:p w14:paraId="0F34C040" w14:textId="77777777" w:rsidR="008642DB" w:rsidRPr="008642DB" w:rsidRDefault="008642DB" w:rsidP="008642DB">
      <w:pPr>
        <w:rPr>
          <w:lang w:val="en-IN"/>
        </w:rPr>
      </w:pPr>
      <w:r w:rsidRPr="008642DB">
        <w:rPr>
          <w:lang w:val="en-IN"/>
        </w:rPr>
        <w:t>Enter Absent Days</w:t>
      </w:r>
    </w:p>
    <w:p w14:paraId="75C0148A" w14:textId="77777777" w:rsidR="008642DB" w:rsidRPr="008642DB" w:rsidRDefault="008642DB" w:rsidP="008642DB">
      <w:pPr>
        <w:rPr>
          <w:lang w:val="en-IN"/>
        </w:rPr>
      </w:pPr>
      <w:r w:rsidRPr="008642DB">
        <w:rPr>
          <w:lang w:val="en-IN"/>
        </w:rPr>
        <w:lastRenderedPageBreak/>
        <w:t>Select OD Request</w:t>
      </w:r>
    </w:p>
    <w:p w14:paraId="64E0E24C" w14:textId="77777777" w:rsidR="008642DB" w:rsidRPr="008642DB" w:rsidRDefault="008642DB" w:rsidP="008642DB">
      <w:pPr>
        <w:rPr>
          <w:lang w:val="en-IN"/>
        </w:rPr>
      </w:pPr>
      <w:r w:rsidRPr="008642DB">
        <w:rPr>
          <w:lang w:val="en-IN"/>
        </w:rPr>
        <w:t>Select Grade</w:t>
      </w:r>
    </w:p>
    <w:p w14:paraId="22567AAB" w14:textId="77777777" w:rsidR="008642DB" w:rsidRPr="008642DB" w:rsidRDefault="008642DB" w:rsidP="008642DB">
      <w:pPr>
        <w:rPr>
          <w:lang w:val="en-IN"/>
        </w:rPr>
      </w:pPr>
      <w:r w:rsidRPr="008642DB">
        <w:rPr>
          <w:lang w:val="en-IN"/>
        </w:rPr>
        <w:t>Calculate Attendance Percentage</w:t>
      </w:r>
    </w:p>
    <w:p w14:paraId="6AACABAA" w14:textId="77777777" w:rsidR="008642DB" w:rsidRPr="008642DB" w:rsidRDefault="008642DB" w:rsidP="008642DB">
      <w:pPr>
        <w:rPr>
          <w:lang w:val="en-IN"/>
        </w:rPr>
      </w:pPr>
      <w:r w:rsidRPr="008642DB">
        <w:rPr>
          <w:lang w:val="en-IN"/>
        </w:rPr>
        <w:t>Check Attendance Eligibility</w:t>
      </w:r>
    </w:p>
    <w:p w14:paraId="7D4285C6" w14:textId="77777777" w:rsidR="008642DB" w:rsidRPr="008642DB" w:rsidRDefault="008642DB" w:rsidP="008642DB">
      <w:pPr>
        <w:rPr>
          <w:lang w:val="en-IN"/>
        </w:rPr>
      </w:pPr>
      <w:r w:rsidRPr="008642DB">
        <w:rPr>
          <w:lang w:val="en-IN"/>
        </w:rPr>
        <w:t>Display Attendance Report</w:t>
      </w:r>
    </w:p>
    <w:p w14:paraId="7C130825" w14:textId="77777777" w:rsidR="008642DB" w:rsidRDefault="008642DB" w:rsidP="008642DB">
      <w:pPr>
        <w:rPr>
          <w:lang w:val="en-IN"/>
        </w:rPr>
      </w:pPr>
      <w:r w:rsidRPr="008642DB">
        <w:rPr>
          <w:lang w:val="en-IN"/>
        </w:rPr>
        <w:t>STOP</w:t>
      </w:r>
    </w:p>
    <w:p w14:paraId="04BEC309" w14:textId="52B6333D" w:rsidR="008642DB" w:rsidRDefault="008642DB" w:rsidP="008642DB">
      <w:pPr>
        <w:rPr>
          <w:b/>
          <w:bCs/>
          <w:lang w:val="en-IN"/>
        </w:rPr>
      </w:pPr>
      <w:r w:rsidRPr="008642DB">
        <w:rPr>
          <w:b/>
          <w:bCs/>
          <w:lang w:val="en-IN"/>
        </w:rPr>
        <w:t>Output</w:t>
      </w:r>
    </w:p>
    <w:p w14:paraId="3989CA9E" w14:textId="605E6424" w:rsidR="008642DB" w:rsidRPr="008642DB" w:rsidRDefault="008642DB" w:rsidP="008642DB">
      <w:pPr>
        <w:rPr>
          <w:b/>
          <w:bCs/>
          <w:lang w:val="en-IN"/>
        </w:rPr>
      </w:pPr>
      <w:r w:rsidRPr="008642DB">
        <w:rPr>
          <w:b/>
          <w:bCs/>
          <w:noProof/>
          <w:lang w:val="en-IN"/>
        </w:rPr>
        <w:drawing>
          <wp:inline distT="0" distB="0" distL="0" distR="0" wp14:anchorId="31785E7B" wp14:editId="1F78A5DD">
            <wp:extent cx="6309360" cy="4119245"/>
            <wp:effectExtent l="0" t="0" r="0" b="0"/>
            <wp:docPr id="1780904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4119245"/>
                    </a:xfrm>
                    <a:prstGeom prst="rect">
                      <a:avLst/>
                    </a:prstGeom>
                    <a:noFill/>
                    <a:ln>
                      <a:noFill/>
                    </a:ln>
                  </pic:spPr>
                </pic:pic>
              </a:graphicData>
            </a:graphic>
          </wp:inline>
        </w:drawing>
      </w:r>
      <w:r w:rsidRPr="008642DB">
        <w:rPr>
          <w:b/>
          <w:bCs/>
          <w:noProof/>
          <w:lang w:val="en-IN"/>
        </w:rPr>
        <w:drawing>
          <wp:inline distT="0" distB="0" distL="0" distR="0" wp14:anchorId="634D86AE" wp14:editId="17FCE86E">
            <wp:extent cx="6309360" cy="1935480"/>
            <wp:effectExtent l="0" t="0" r="0" b="7620"/>
            <wp:docPr id="650795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1935480"/>
                    </a:xfrm>
                    <a:prstGeom prst="rect">
                      <a:avLst/>
                    </a:prstGeom>
                    <a:noFill/>
                    <a:ln>
                      <a:noFill/>
                    </a:ln>
                  </pic:spPr>
                </pic:pic>
              </a:graphicData>
            </a:graphic>
          </wp:inline>
        </w:drawing>
      </w:r>
    </w:p>
    <w:p w14:paraId="39C42C89" w14:textId="77777777" w:rsidR="008642DB" w:rsidRDefault="008642DB" w:rsidP="008642DB">
      <w:pPr>
        <w:rPr>
          <w:b/>
          <w:bCs/>
          <w:lang w:val="en-IN"/>
        </w:rPr>
      </w:pPr>
      <w:r w:rsidRPr="008642DB">
        <w:rPr>
          <w:b/>
          <w:bCs/>
          <w:lang w:val="en-IN"/>
        </w:rPr>
        <w:lastRenderedPageBreak/>
        <w:t>Result</w:t>
      </w:r>
    </w:p>
    <w:p w14:paraId="1E71F451" w14:textId="5F5ACF00" w:rsidR="008642DB" w:rsidRPr="008642DB" w:rsidRDefault="008642DB" w:rsidP="008642DB">
      <w:pPr>
        <w:rPr>
          <w:b/>
          <w:bCs/>
          <w:lang w:val="en-IN"/>
        </w:rPr>
      </w:pPr>
      <w:r w:rsidRPr="008642DB">
        <w:rPr>
          <w:lang w:val="en-IN"/>
        </w:rPr>
        <w:t xml:space="preserve">The </w:t>
      </w:r>
      <w:r w:rsidRPr="008642DB">
        <w:rPr>
          <w:b/>
          <w:bCs/>
          <w:lang w:val="en-IN"/>
        </w:rPr>
        <w:t>Students Attendance System</w:t>
      </w:r>
      <w:r w:rsidRPr="008642DB">
        <w:rPr>
          <w:lang w:val="en-IN"/>
        </w:rPr>
        <w:t xml:space="preserve"> was successfully created using HTML. The system calculates and displays the </w:t>
      </w:r>
      <w:r w:rsidRPr="008642DB">
        <w:rPr>
          <w:b/>
          <w:bCs/>
          <w:lang w:val="en-IN"/>
        </w:rPr>
        <w:t>attendance percentage, OD request, grade, and attendance eligibility</w:t>
      </w:r>
      <w:r w:rsidRPr="008642DB">
        <w:rPr>
          <w:lang w:val="en-IN"/>
        </w:rPr>
        <w:t xml:space="preserve"> successfully.</w:t>
      </w:r>
    </w:p>
    <w:p w14:paraId="27127182" w14:textId="77777777" w:rsidR="008642DB" w:rsidRDefault="008642DB"/>
    <w:p w14:paraId="3048703F" w14:textId="77777777" w:rsidR="00A71806" w:rsidRDefault="00A71806"/>
    <w:p w14:paraId="358B3AB5" w14:textId="77777777" w:rsidR="00A71806" w:rsidRDefault="00A71806"/>
    <w:p w14:paraId="012C1E9F" w14:textId="77777777" w:rsidR="00A71806" w:rsidRDefault="00A71806"/>
    <w:p w14:paraId="40BBEB07" w14:textId="77777777" w:rsidR="00A71806" w:rsidRDefault="00A71806"/>
    <w:p w14:paraId="62A5F5C6" w14:textId="77777777" w:rsidR="00A71806" w:rsidRDefault="00A71806"/>
    <w:p w14:paraId="0FF334F2" w14:textId="77777777" w:rsidR="00A71806" w:rsidRDefault="00A71806"/>
    <w:p w14:paraId="22823F00" w14:textId="77777777" w:rsidR="00A71806" w:rsidRDefault="00A71806"/>
    <w:p w14:paraId="137661FC" w14:textId="77777777" w:rsidR="00A71806" w:rsidRDefault="00A71806"/>
    <w:p w14:paraId="07D28DE3" w14:textId="77777777" w:rsidR="00A71806" w:rsidRDefault="00A71806"/>
    <w:p w14:paraId="35F6459E" w14:textId="77777777" w:rsidR="00A71806" w:rsidRDefault="00A71806"/>
    <w:p w14:paraId="0C144075" w14:textId="77777777" w:rsidR="00A71806" w:rsidRDefault="00A71806"/>
    <w:p w14:paraId="23B6BF98" w14:textId="77777777" w:rsidR="00A71806" w:rsidRDefault="00A71806"/>
    <w:p w14:paraId="368B0EF3" w14:textId="77777777" w:rsidR="00A71806" w:rsidRDefault="00A71806"/>
    <w:p w14:paraId="3B73387C" w14:textId="77777777" w:rsidR="00A71806" w:rsidRDefault="00A71806"/>
    <w:p w14:paraId="237DDE01" w14:textId="77777777" w:rsidR="00A71806" w:rsidRDefault="00A71806"/>
    <w:p w14:paraId="467ECD7B" w14:textId="77777777" w:rsidR="00A71806" w:rsidRDefault="00A71806"/>
    <w:p w14:paraId="040A83DF" w14:textId="77777777" w:rsidR="00A71806" w:rsidRDefault="00A71806"/>
    <w:p w14:paraId="01B37269" w14:textId="77777777" w:rsidR="00A71806" w:rsidRDefault="00A71806"/>
    <w:p w14:paraId="0C017A70" w14:textId="77777777" w:rsidR="00A71806" w:rsidRDefault="00A71806"/>
    <w:p w14:paraId="62CD2C00" w14:textId="77777777" w:rsidR="00A71806" w:rsidRDefault="00A71806"/>
    <w:p w14:paraId="3B645F74" w14:textId="77777777" w:rsidR="00A71806" w:rsidRDefault="00A71806"/>
    <w:p w14:paraId="0EE7349A" w14:textId="77777777" w:rsidR="00A71806" w:rsidRDefault="00A71806"/>
    <w:p w14:paraId="7644AEE8" w14:textId="77777777" w:rsidR="00A71806" w:rsidRDefault="00A71806"/>
    <w:p w14:paraId="71C99D43" w14:textId="586ADEE0" w:rsidR="00A71806" w:rsidRPr="008642DB" w:rsidRDefault="008642DB">
      <w:pPr>
        <w:rPr>
          <w:b/>
          <w:bCs/>
        </w:rPr>
      </w:pPr>
      <w:r>
        <w:rPr>
          <w:b/>
          <w:bCs/>
        </w:rPr>
        <w:lastRenderedPageBreak/>
        <w:t xml:space="preserve">                                                           </w:t>
      </w:r>
      <w:r w:rsidRPr="008642DB">
        <w:rPr>
          <w:b/>
          <w:bCs/>
        </w:rPr>
        <w:t>EXPERIMENT-8</w:t>
      </w:r>
    </w:p>
    <w:p w14:paraId="73FBF752" w14:textId="77777777" w:rsidR="00DD0D9C" w:rsidRPr="00DD0D9C" w:rsidRDefault="00DD0D9C" w:rsidP="00DD0D9C">
      <w:pPr>
        <w:rPr>
          <w:b/>
          <w:bCs/>
          <w:lang w:val="en-IN"/>
        </w:rPr>
      </w:pPr>
      <w:r w:rsidRPr="00DD0D9C">
        <w:rPr>
          <w:b/>
          <w:bCs/>
          <w:lang w:val="en-IN"/>
        </w:rPr>
        <w:t>Aim</w:t>
      </w:r>
    </w:p>
    <w:p w14:paraId="244BEB4C" w14:textId="77777777" w:rsidR="00DD0D9C" w:rsidRPr="00DD0D9C" w:rsidRDefault="00DD0D9C" w:rsidP="00DD0D9C">
      <w:pPr>
        <w:rPr>
          <w:lang w:val="en-IN"/>
        </w:rPr>
      </w:pPr>
      <w:r w:rsidRPr="00DD0D9C">
        <w:rPr>
          <w:lang w:val="en-IN"/>
        </w:rPr>
        <w:t xml:space="preserve">To create a simple </w:t>
      </w:r>
      <w:r w:rsidRPr="00DD0D9C">
        <w:rPr>
          <w:b/>
          <w:bCs/>
          <w:lang w:val="en-IN"/>
        </w:rPr>
        <w:t>cloud-based Student Counselling System</w:t>
      </w:r>
      <w:r w:rsidRPr="00DD0D9C">
        <w:rPr>
          <w:lang w:val="en-IN"/>
        </w:rPr>
        <w:t xml:space="preserve"> using HTML to demonstrate </w:t>
      </w:r>
      <w:r w:rsidRPr="00DD0D9C">
        <w:rPr>
          <w:b/>
          <w:bCs/>
          <w:lang w:val="en-IN"/>
        </w:rPr>
        <w:t>SaaS</w:t>
      </w:r>
      <w:r w:rsidRPr="00DD0D9C">
        <w:rPr>
          <w:lang w:val="en-IN"/>
        </w:rPr>
        <w:t>, with student details, academic information, domain interest, and counselling recommendations.</w:t>
      </w:r>
    </w:p>
    <w:p w14:paraId="0F8E7963" w14:textId="77777777" w:rsidR="00DD0D9C" w:rsidRPr="00DD0D9C" w:rsidRDefault="00DD0D9C" w:rsidP="00DD0D9C">
      <w:pPr>
        <w:rPr>
          <w:b/>
          <w:bCs/>
          <w:lang w:val="en-IN"/>
        </w:rPr>
      </w:pPr>
      <w:r w:rsidRPr="00DD0D9C">
        <w:rPr>
          <w:b/>
          <w:bCs/>
          <w:lang w:val="en-IN"/>
        </w:rPr>
        <w:t>Algorithm</w:t>
      </w:r>
    </w:p>
    <w:p w14:paraId="67D375F9" w14:textId="77777777" w:rsidR="00DD0D9C" w:rsidRPr="00DD0D9C" w:rsidRDefault="00DD0D9C" w:rsidP="00DD0D9C">
      <w:pPr>
        <w:numPr>
          <w:ilvl w:val="0"/>
          <w:numId w:val="16"/>
        </w:numPr>
        <w:rPr>
          <w:lang w:val="en-IN"/>
        </w:rPr>
      </w:pPr>
      <w:r w:rsidRPr="00DD0D9C">
        <w:rPr>
          <w:lang w:val="en-IN"/>
        </w:rPr>
        <w:t xml:space="preserve">Start the application. </w:t>
      </w:r>
    </w:p>
    <w:p w14:paraId="3661B556" w14:textId="77777777" w:rsidR="00DD0D9C" w:rsidRPr="00DD0D9C" w:rsidRDefault="00DD0D9C" w:rsidP="00DD0D9C">
      <w:pPr>
        <w:numPr>
          <w:ilvl w:val="0"/>
          <w:numId w:val="16"/>
        </w:numPr>
        <w:rPr>
          <w:lang w:val="en-IN"/>
        </w:rPr>
      </w:pPr>
      <w:r w:rsidRPr="00DD0D9C">
        <w:rPr>
          <w:lang w:val="en-IN"/>
        </w:rPr>
        <w:t xml:space="preserve">Enter student name. </w:t>
      </w:r>
    </w:p>
    <w:p w14:paraId="5D7682F3" w14:textId="77777777" w:rsidR="00DD0D9C" w:rsidRPr="00DD0D9C" w:rsidRDefault="00DD0D9C" w:rsidP="00DD0D9C">
      <w:pPr>
        <w:numPr>
          <w:ilvl w:val="0"/>
          <w:numId w:val="16"/>
        </w:numPr>
        <w:rPr>
          <w:lang w:val="en-IN"/>
        </w:rPr>
      </w:pPr>
      <w:r w:rsidRPr="00DD0D9C">
        <w:rPr>
          <w:lang w:val="en-IN"/>
        </w:rPr>
        <w:t xml:space="preserve">Enter age, address, and phone number. </w:t>
      </w:r>
    </w:p>
    <w:p w14:paraId="268A94E5" w14:textId="77777777" w:rsidR="00DD0D9C" w:rsidRPr="00DD0D9C" w:rsidRDefault="00DD0D9C" w:rsidP="00DD0D9C">
      <w:pPr>
        <w:numPr>
          <w:ilvl w:val="0"/>
          <w:numId w:val="16"/>
        </w:numPr>
        <w:rPr>
          <w:lang w:val="en-IN"/>
        </w:rPr>
      </w:pPr>
      <w:r w:rsidRPr="00DD0D9C">
        <w:rPr>
          <w:lang w:val="en-IN"/>
        </w:rPr>
        <w:t xml:space="preserve">Enter subjects studied. </w:t>
      </w:r>
    </w:p>
    <w:p w14:paraId="2D7EEF42" w14:textId="77777777" w:rsidR="00DD0D9C" w:rsidRPr="00DD0D9C" w:rsidRDefault="00DD0D9C" w:rsidP="00DD0D9C">
      <w:pPr>
        <w:numPr>
          <w:ilvl w:val="0"/>
          <w:numId w:val="16"/>
        </w:numPr>
        <w:rPr>
          <w:lang w:val="en-IN"/>
        </w:rPr>
      </w:pPr>
      <w:r w:rsidRPr="00DD0D9C">
        <w:rPr>
          <w:lang w:val="en-IN"/>
        </w:rPr>
        <w:t xml:space="preserve">Enter year of passing. </w:t>
      </w:r>
    </w:p>
    <w:p w14:paraId="79AD7730" w14:textId="77777777" w:rsidR="00DD0D9C" w:rsidRPr="00DD0D9C" w:rsidRDefault="00DD0D9C" w:rsidP="00DD0D9C">
      <w:pPr>
        <w:numPr>
          <w:ilvl w:val="0"/>
          <w:numId w:val="16"/>
        </w:numPr>
        <w:rPr>
          <w:lang w:val="en-IN"/>
        </w:rPr>
      </w:pPr>
      <w:r w:rsidRPr="00DD0D9C">
        <w:rPr>
          <w:lang w:val="en-IN"/>
        </w:rPr>
        <w:t xml:space="preserve">Enter percentage of marks. </w:t>
      </w:r>
    </w:p>
    <w:p w14:paraId="0EC25FD5" w14:textId="77777777" w:rsidR="00DD0D9C" w:rsidRPr="00DD0D9C" w:rsidRDefault="00DD0D9C" w:rsidP="00DD0D9C">
      <w:pPr>
        <w:numPr>
          <w:ilvl w:val="0"/>
          <w:numId w:val="16"/>
        </w:numPr>
        <w:rPr>
          <w:lang w:val="en-IN"/>
        </w:rPr>
      </w:pPr>
      <w:r w:rsidRPr="00DD0D9C">
        <w:rPr>
          <w:lang w:val="en-IN"/>
        </w:rPr>
        <w:t xml:space="preserve">Select domain interest. </w:t>
      </w:r>
    </w:p>
    <w:p w14:paraId="51E3175D" w14:textId="77777777" w:rsidR="00DD0D9C" w:rsidRPr="00DD0D9C" w:rsidRDefault="00DD0D9C" w:rsidP="00DD0D9C">
      <w:pPr>
        <w:numPr>
          <w:ilvl w:val="0"/>
          <w:numId w:val="16"/>
        </w:numPr>
        <w:rPr>
          <w:lang w:val="en-IN"/>
        </w:rPr>
      </w:pPr>
      <w:r w:rsidRPr="00DD0D9C">
        <w:rPr>
          <w:lang w:val="en-IN"/>
        </w:rPr>
        <w:t xml:space="preserve">Select counselling type. </w:t>
      </w:r>
    </w:p>
    <w:p w14:paraId="10043257" w14:textId="77777777" w:rsidR="00DD0D9C" w:rsidRPr="00DD0D9C" w:rsidRDefault="00DD0D9C" w:rsidP="00DD0D9C">
      <w:pPr>
        <w:numPr>
          <w:ilvl w:val="0"/>
          <w:numId w:val="16"/>
        </w:numPr>
        <w:rPr>
          <w:lang w:val="en-IN"/>
        </w:rPr>
      </w:pPr>
      <w:r w:rsidRPr="00DD0D9C">
        <w:rPr>
          <w:lang w:val="en-IN"/>
        </w:rPr>
        <w:t xml:space="preserve">Generate counselling recommendation based on percentage. </w:t>
      </w:r>
    </w:p>
    <w:p w14:paraId="0C0BE822" w14:textId="77777777" w:rsidR="00DD0D9C" w:rsidRPr="00DD0D9C" w:rsidRDefault="00DD0D9C" w:rsidP="00DD0D9C">
      <w:pPr>
        <w:numPr>
          <w:ilvl w:val="0"/>
          <w:numId w:val="16"/>
        </w:numPr>
        <w:rPr>
          <w:lang w:val="en-IN"/>
        </w:rPr>
      </w:pPr>
      <w:r w:rsidRPr="00DD0D9C">
        <w:rPr>
          <w:lang w:val="en-IN"/>
        </w:rPr>
        <w:t xml:space="preserve">Display the counselling report. </w:t>
      </w:r>
    </w:p>
    <w:p w14:paraId="3FD5207E" w14:textId="77777777" w:rsidR="00DD0D9C" w:rsidRPr="00DD0D9C" w:rsidRDefault="00DD0D9C" w:rsidP="00DD0D9C">
      <w:pPr>
        <w:numPr>
          <w:ilvl w:val="0"/>
          <w:numId w:val="16"/>
        </w:numPr>
        <w:rPr>
          <w:lang w:val="en-IN"/>
        </w:rPr>
      </w:pPr>
      <w:r w:rsidRPr="00DD0D9C">
        <w:rPr>
          <w:lang w:val="en-IN"/>
        </w:rPr>
        <w:t xml:space="preserve">Stop. </w:t>
      </w:r>
    </w:p>
    <w:p w14:paraId="6E4C47D4" w14:textId="2A20B29A" w:rsidR="00DD0D9C" w:rsidRPr="00DD0D9C" w:rsidRDefault="009525EE" w:rsidP="00DD0D9C">
      <w:pPr>
        <w:rPr>
          <w:b/>
          <w:bCs/>
          <w:lang w:val="en-IN"/>
        </w:rPr>
      </w:pPr>
      <w:r>
        <w:rPr>
          <w:b/>
          <w:bCs/>
          <w:lang w:val="en-IN"/>
        </w:rPr>
        <w:t xml:space="preserve"> </w:t>
      </w:r>
      <w:r w:rsidR="00DD0D9C" w:rsidRPr="00DD0D9C">
        <w:rPr>
          <w:b/>
          <w:bCs/>
          <w:lang w:val="en-IN"/>
        </w:rPr>
        <w:t xml:space="preserve"> Pseudo Code</w:t>
      </w:r>
    </w:p>
    <w:p w14:paraId="7F6C89D8" w14:textId="77777777" w:rsidR="00DD0D9C" w:rsidRPr="00DD0D9C" w:rsidRDefault="00DD0D9C" w:rsidP="00DD0D9C">
      <w:pPr>
        <w:rPr>
          <w:lang w:val="en-IN"/>
        </w:rPr>
      </w:pPr>
      <w:r w:rsidRPr="00DD0D9C">
        <w:rPr>
          <w:lang w:val="en-IN"/>
        </w:rPr>
        <w:t>START</w:t>
      </w:r>
    </w:p>
    <w:p w14:paraId="01F1312A" w14:textId="77777777" w:rsidR="00DD0D9C" w:rsidRPr="00DD0D9C" w:rsidRDefault="00DD0D9C" w:rsidP="00DD0D9C">
      <w:pPr>
        <w:rPr>
          <w:lang w:val="en-IN"/>
        </w:rPr>
      </w:pPr>
      <w:r w:rsidRPr="00DD0D9C">
        <w:rPr>
          <w:lang w:val="en-IN"/>
        </w:rPr>
        <w:t>Open Student Counselling System</w:t>
      </w:r>
    </w:p>
    <w:p w14:paraId="1CF7B7F4" w14:textId="77777777" w:rsidR="00DD0D9C" w:rsidRPr="00DD0D9C" w:rsidRDefault="00DD0D9C" w:rsidP="00DD0D9C">
      <w:pPr>
        <w:rPr>
          <w:lang w:val="en-IN"/>
        </w:rPr>
      </w:pPr>
      <w:r w:rsidRPr="00DD0D9C">
        <w:rPr>
          <w:lang w:val="en-IN"/>
        </w:rPr>
        <w:t>Enter Student Name</w:t>
      </w:r>
    </w:p>
    <w:p w14:paraId="6658DF1C" w14:textId="77777777" w:rsidR="00DD0D9C" w:rsidRPr="00DD0D9C" w:rsidRDefault="00DD0D9C" w:rsidP="00DD0D9C">
      <w:pPr>
        <w:rPr>
          <w:lang w:val="en-IN"/>
        </w:rPr>
      </w:pPr>
      <w:r w:rsidRPr="00DD0D9C">
        <w:rPr>
          <w:lang w:val="en-IN"/>
        </w:rPr>
        <w:t>Enter Age</w:t>
      </w:r>
    </w:p>
    <w:p w14:paraId="7A743359" w14:textId="77777777" w:rsidR="00DD0D9C" w:rsidRPr="00DD0D9C" w:rsidRDefault="00DD0D9C" w:rsidP="00DD0D9C">
      <w:pPr>
        <w:rPr>
          <w:lang w:val="en-IN"/>
        </w:rPr>
      </w:pPr>
      <w:r w:rsidRPr="00DD0D9C">
        <w:rPr>
          <w:lang w:val="en-IN"/>
        </w:rPr>
        <w:t>Enter Address</w:t>
      </w:r>
    </w:p>
    <w:p w14:paraId="56E2D90A" w14:textId="77777777" w:rsidR="00DD0D9C" w:rsidRPr="00DD0D9C" w:rsidRDefault="00DD0D9C" w:rsidP="00DD0D9C">
      <w:pPr>
        <w:rPr>
          <w:lang w:val="en-IN"/>
        </w:rPr>
      </w:pPr>
      <w:r w:rsidRPr="00DD0D9C">
        <w:rPr>
          <w:lang w:val="en-IN"/>
        </w:rPr>
        <w:t>Enter Phone Number</w:t>
      </w:r>
    </w:p>
    <w:p w14:paraId="57AD2A46" w14:textId="77777777" w:rsidR="00DD0D9C" w:rsidRPr="00DD0D9C" w:rsidRDefault="00DD0D9C" w:rsidP="00DD0D9C">
      <w:pPr>
        <w:rPr>
          <w:lang w:val="en-IN"/>
        </w:rPr>
      </w:pPr>
      <w:r w:rsidRPr="00DD0D9C">
        <w:rPr>
          <w:lang w:val="en-IN"/>
        </w:rPr>
        <w:t>Enter Subjects Studied</w:t>
      </w:r>
    </w:p>
    <w:p w14:paraId="293BB0DF" w14:textId="77777777" w:rsidR="00DD0D9C" w:rsidRPr="00DD0D9C" w:rsidRDefault="00DD0D9C" w:rsidP="00DD0D9C">
      <w:pPr>
        <w:rPr>
          <w:lang w:val="en-IN"/>
        </w:rPr>
      </w:pPr>
      <w:r w:rsidRPr="00DD0D9C">
        <w:rPr>
          <w:lang w:val="en-IN"/>
        </w:rPr>
        <w:t>Enter Year of Passing</w:t>
      </w:r>
    </w:p>
    <w:p w14:paraId="71FD34FF" w14:textId="77777777" w:rsidR="00DD0D9C" w:rsidRPr="00DD0D9C" w:rsidRDefault="00DD0D9C" w:rsidP="00DD0D9C">
      <w:pPr>
        <w:rPr>
          <w:lang w:val="en-IN"/>
        </w:rPr>
      </w:pPr>
      <w:r w:rsidRPr="00DD0D9C">
        <w:rPr>
          <w:lang w:val="en-IN"/>
        </w:rPr>
        <w:t>Enter Percentage</w:t>
      </w:r>
    </w:p>
    <w:p w14:paraId="19E7209C" w14:textId="77777777" w:rsidR="00DD0D9C" w:rsidRPr="00DD0D9C" w:rsidRDefault="00DD0D9C" w:rsidP="00DD0D9C">
      <w:pPr>
        <w:rPr>
          <w:lang w:val="en-IN"/>
        </w:rPr>
      </w:pPr>
      <w:r w:rsidRPr="00DD0D9C">
        <w:rPr>
          <w:lang w:val="en-IN"/>
        </w:rPr>
        <w:t>Select Domain Interest</w:t>
      </w:r>
    </w:p>
    <w:p w14:paraId="52DAD1D2" w14:textId="77777777" w:rsidR="00DD0D9C" w:rsidRPr="00DD0D9C" w:rsidRDefault="00DD0D9C" w:rsidP="00DD0D9C">
      <w:pPr>
        <w:rPr>
          <w:lang w:val="en-IN"/>
        </w:rPr>
      </w:pPr>
      <w:r w:rsidRPr="00DD0D9C">
        <w:rPr>
          <w:lang w:val="en-IN"/>
        </w:rPr>
        <w:lastRenderedPageBreak/>
        <w:t>Select Counselling Type</w:t>
      </w:r>
    </w:p>
    <w:p w14:paraId="2FB03444" w14:textId="77777777" w:rsidR="00DD0D9C" w:rsidRPr="00DD0D9C" w:rsidRDefault="00DD0D9C" w:rsidP="00DD0D9C">
      <w:pPr>
        <w:rPr>
          <w:lang w:val="en-IN"/>
        </w:rPr>
      </w:pPr>
      <w:r w:rsidRPr="00DD0D9C">
        <w:rPr>
          <w:lang w:val="en-IN"/>
        </w:rPr>
        <w:t>Generate Recommendation</w:t>
      </w:r>
    </w:p>
    <w:p w14:paraId="15D1D96A" w14:textId="77777777" w:rsidR="00DD0D9C" w:rsidRPr="00DD0D9C" w:rsidRDefault="00DD0D9C" w:rsidP="00DD0D9C">
      <w:pPr>
        <w:rPr>
          <w:lang w:val="en-IN"/>
        </w:rPr>
      </w:pPr>
      <w:r w:rsidRPr="00DD0D9C">
        <w:rPr>
          <w:lang w:val="en-IN"/>
        </w:rPr>
        <w:t>Display Counselling Report</w:t>
      </w:r>
    </w:p>
    <w:p w14:paraId="2E8E80A4" w14:textId="77777777" w:rsidR="00DD0D9C" w:rsidRDefault="00DD0D9C" w:rsidP="00DD0D9C">
      <w:pPr>
        <w:rPr>
          <w:lang w:val="en-IN"/>
        </w:rPr>
      </w:pPr>
      <w:r w:rsidRPr="00DD0D9C">
        <w:rPr>
          <w:lang w:val="en-IN"/>
        </w:rPr>
        <w:t>STOP</w:t>
      </w:r>
    </w:p>
    <w:p w14:paraId="29A32B12" w14:textId="53548014" w:rsidR="00DD0D9C" w:rsidRDefault="00DD0D9C" w:rsidP="00DD0D9C">
      <w:pPr>
        <w:rPr>
          <w:b/>
          <w:bCs/>
          <w:lang w:val="en-IN"/>
        </w:rPr>
      </w:pPr>
      <w:r w:rsidRPr="00DD0D9C">
        <w:rPr>
          <w:b/>
          <w:bCs/>
          <w:lang w:val="en-IN"/>
        </w:rPr>
        <w:t>Output</w:t>
      </w:r>
    </w:p>
    <w:p w14:paraId="1A684C68" w14:textId="4D4E15B5" w:rsidR="00DD0D9C" w:rsidRPr="00DD0D9C" w:rsidRDefault="00DD0D9C" w:rsidP="00DD0D9C">
      <w:pPr>
        <w:rPr>
          <w:b/>
          <w:bCs/>
          <w:lang w:val="en-IN"/>
        </w:rPr>
      </w:pPr>
      <w:r w:rsidRPr="00DD0D9C">
        <w:rPr>
          <w:b/>
          <w:bCs/>
          <w:noProof/>
          <w:lang w:val="en-IN"/>
        </w:rPr>
        <w:drawing>
          <wp:inline distT="0" distB="0" distL="0" distR="0" wp14:anchorId="2A86DEFA" wp14:editId="79C38031">
            <wp:extent cx="6309360" cy="3303905"/>
            <wp:effectExtent l="0" t="0" r="0" b="0"/>
            <wp:docPr id="251410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303905"/>
                    </a:xfrm>
                    <a:prstGeom prst="rect">
                      <a:avLst/>
                    </a:prstGeom>
                    <a:noFill/>
                    <a:ln>
                      <a:noFill/>
                    </a:ln>
                  </pic:spPr>
                </pic:pic>
              </a:graphicData>
            </a:graphic>
          </wp:inline>
        </w:drawing>
      </w:r>
      <w:r w:rsidRPr="00DD0D9C">
        <w:rPr>
          <w:b/>
          <w:bCs/>
          <w:noProof/>
          <w:lang w:val="en-IN"/>
        </w:rPr>
        <w:drawing>
          <wp:inline distT="0" distB="0" distL="0" distR="0" wp14:anchorId="1C6706F5" wp14:editId="277FE941">
            <wp:extent cx="6309360" cy="2050415"/>
            <wp:effectExtent l="0" t="0" r="0" b="6985"/>
            <wp:docPr id="1315015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2050415"/>
                    </a:xfrm>
                    <a:prstGeom prst="rect">
                      <a:avLst/>
                    </a:prstGeom>
                    <a:noFill/>
                    <a:ln>
                      <a:noFill/>
                    </a:ln>
                  </pic:spPr>
                </pic:pic>
              </a:graphicData>
            </a:graphic>
          </wp:inline>
        </w:drawing>
      </w:r>
    </w:p>
    <w:p w14:paraId="2BE9D1D8" w14:textId="77777777" w:rsidR="00DD0D9C" w:rsidRPr="00DD0D9C" w:rsidRDefault="00DD0D9C" w:rsidP="00DD0D9C">
      <w:pPr>
        <w:rPr>
          <w:b/>
          <w:bCs/>
          <w:lang w:val="en-IN"/>
        </w:rPr>
      </w:pPr>
      <w:r w:rsidRPr="00DD0D9C">
        <w:rPr>
          <w:b/>
          <w:bCs/>
          <w:lang w:val="en-IN"/>
        </w:rPr>
        <w:t>Result</w:t>
      </w:r>
    </w:p>
    <w:p w14:paraId="44242323" w14:textId="77777777" w:rsidR="00DD0D9C" w:rsidRPr="00DD0D9C" w:rsidRDefault="00DD0D9C" w:rsidP="00DD0D9C">
      <w:pPr>
        <w:rPr>
          <w:lang w:val="en-IN"/>
        </w:rPr>
      </w:pPr>
      <w:r w:rsidRPr="00DD0D9C">
        <w:rPr>
          <w:lang w:val="en-IN"/>
        </w:rPr>
        <w:t xml:space="preserve">The </w:t>
      </w:r>
      <w:r w:rsidRPr="00DD0D9C">
        <w:rPr>
          <w:b/>
          <w:bCs/>
          <w:lang w:val="en-IN"/>
        </w:rPr>
        <w:t>Student Counselling System</w:t>
      </w:r>
      <w:r w:rsidRPr="00DD0D9C">
        <w:rPr>
          <w:lang w:val="en-IN"/>
        </w:rPr>
        <w:t xml:space="preserve"> was successfully created using HTML. The system accepts student details and generates a </w:t>
      </w:r>
      <w:r w:rsidRPr="00DD0D9C">
        <w:rPr>
          <w:b/>
          <w:bCs/>
          <w:lang w:val="en-IN"/>
        </w:rPr>
        <w:t>counselling report with domain interest and suitable recommendations</w:t>
      </w:r>
      <w:r w:rsidRPr="00DD0D9C">
        <w:rPr>
          <w:lang w:val="en-IN"/>
        </w:rPr>
        <w:t xml:space="preserve"> successfully.</w:t>
      </w:r>
    </w:p>
    <w:p w14:paraId="2E1B10BC" w14:textId="77777777" w:rsidR="00A71806" w:rsidRDefault="00A71806"/>
    <w:p w14:paraId="2B380D8E" w14:textId="3795A1E3" w:rsidR="00A71806" w:rsidRDefault="00DD0D9C">
      <w:pPr>
        <w:rPr>
          <w:b/>
          <w:bCs/>
        </w:rPr>
      </w:pPr>
      <w:r>
        <w:rPr>
          <w:b/>
          <w:bCs/>
        </w:rPr>
        <w:lastRenderedPageBreak/>
        <w:t xml:space="preserve">                                                          </w:t>
      </w:r>
      <w:r w:rsidRPr="00DD0D9C">
        <w:rPr>
          <w:b/>
          <w:bCs/>
        </w:rPr>
        <w:t>EXPERIMENT-9</w:t>
      </w:r>
    </w:p>
    <w:p w14:paraId="2F2BC856" w14:textId="77777777" w:rsidR="00A415F9" w:rsidRPr="00A415F9" w:rsidRDefault="00A415F9" w:rsidP="00A415F9">
      <w:pPr>
        <w:rPr>
          <w:b/>
          <w:bCs/>
          <w:lang w:val="en-IN"/>
        </w:rPr>
      </w:pPr>
      <w:r w:rsidRPr="00A415F9">
        <w:rPr>
          <w:b/>
          <w:bCs/>
          <w:lang w:val="en-IN"/>
        </w:rPr>
        <w:t>Aim</w:t>
      </w:r>
    </w:p>
    <w:p w14:paraId="3DB14CCE" w14:textId="77777777" w:rsidR="00A415F9" w:rsidRPr="00A415F9" w:rsidRDefault="00A415F9" w:rsidP="00A415F9">
      <w:pPr>
        <w:rPr>
          <w:b/>
          <w:bCs/>
          <w:lang w:val="en-IN"/>
        </w:rPr>
      </w:pPr>
      <w:r w:rsidRPr="00A415F9">
        <w:rPr>
          <w:b/>
          <w:bCs/>
          <w:lang w:val="en-IN"/>
        </w:rPr>
        <w:t>To create a simple cloud-based Hospital Information System for SIMATS Hospital using HTML to demonstrate SaaS, with patient, attender, doctor, disease, and appointment details.</w:t>
      </w:r>
    </w:p>
    <w:p w14:paraId="55DC5234" w14:textId="77777777" w:rsidR="00A415F9" w:rsidRPr="00A415F9" w:rsidRDefault="00A415F9" w:rsidP="00A415F9">
      <w:pPr>
        <w:rPr>
          <w:b/>
          <w:bCs/>
          <w:lang w:val="en-IN"/>
        </w:rPr>
      </w:pPr>
      <w:r w:rsidRPr="00A415F9">
        <w:rPr>
          <w:b/>
          <w:bCs/>
          <w:lang w:val="en-IN"/>
        </w:rPr>
        <w:t>Algorithm</w:t>
      </w:r>
    </w:p>
    <w:p w14:paraId="004A66CB" w14:textId="77777777" w:rsidR="00A415F9" w:rsidRPr="00A415F9" w:rsidRDefault="00A415F9" w:rsidP="00A415F9">
      <w:pPr>
        <w:numPr>
          <w:ilvl w:val="0"/>
          <w:numId w:val="17"/>
        </w:numPr>
        <w:rPr>
          <w:b/>
          <w:bCs/>
          <w:lang w:val="en-IN"/>
        </w:rPr>
      </w:pPr>
      <w:r w:rsidRPr="00A415F9">
        <w:rPr>
          <w:b/>
          <w:bCs/>
          <w:lang w:val="en-IN"/>
        </w:rPr>
        <w:t xml:space="preserve">Start the program. </w:t>
      </w:r>
    </w:p>
    <w:p w14:paraId="41561B50" w14:textId="77777777" w:rsidR="00A415F9" w:rsidRPr="00A415F9" w:rsidRDefault="00A415F9" w:rsidP="00A415F9">
      <w:pPr>
        <w:numPr>
          <w:ilvl w:val="0"/>
          <w:numId w:val="17"/>
        </w:numPr>
        <w:rPr>
          <w:b/>
          <w:bCs/>
          <w:lang w:val="en-IN"/>
        </w:rPr>
      </w:pPr>
      <w:r w:rsidRPr="00A415F9">
        <w:rPr>
          <w:b/>
          <w:bCs/>
          <w:lang w:val="en-IN"/>
        </w:rPr>
        <w:t xml:space="preserve">Open the SIMATS Hospital Information System. </w:t>
      </w:r>
    </w:p>
    <w:p w14:paraId="1F62B44B" w14:textId="77777777" w:rsidR="00A415F9" w:rsidRPr="00A415F9" w:rsidRDefault="00A415F9" w:rsidP="00A415F9">
      <w:pPr>
        <w:numPr>
          <w:ilvl w:val="0"/>
          <w:numId w:val="17"/>
        </w:numPr>
        <w:rPr>
          <w:b/>
          <w:bCs/>
          <w:lang w:val="en-IN"/>
        </w:rPr>
      </w:pPr>
      <w:r w:rsidRPr="00A415F9">
        <w:rPr>
          <w:b/>
          <w:bCs/>
          <w:lang w:val="en-IN"/>
        </w:rPr>
        <w:t xml:space="preserve">Enter patient name and age. </w:t>
      </w:r>
    </w:p>
    <w:p w14:paraId="28AB5626" w14:textId="77777777" w:rsidR="00A415F9" w:rsidRPr="00A415F9" w:rsidRDefault="00A415F9" w:rsidP="00A415F9">
      <w:pPr>
        <w:numPr>
          <w:ilvl w:val="0"/>
          <w:numId w:val="17"/>
        </w:numPr>
        <w:rPr>
          <w:b/>
          <w:bCs/>
          <w:lang w:val="en-IN"/>
        </w:rPr>
      </w:pPr>
      <w:r w:rsidRPr="00A415F9">
        <w:rPr>
          <w:b/>
          <w:bCs/>
          <w:lang w:val="en-IN"/>
        </w:rPr>
        <w:t xml:space="preserve">Select gender. </w:t>
      </w:r>
    </w:p>
    <w:p w14:paraId="5014AC6C" w14:textId="77777777" w:rsidR="00A415F9" w:rsidRPr="00A415F9" w:rsidRDefault="00A415F9" w:rsidP="00A415F9">
      <w:pPr>
        <w:numPr>
          <w:ilvl w:val="0"/>
          <w:numId w:val="17"/>
        </w:numPr>
        <w:rPr>
          <w:b/>
          <w:bCs/>
          <w:lang w:val="en-IN"/>
        </w:rPr>
      </w:pPr>
      <w:r w:rsidRPr="00A415F9">
        <w:rPr>
          <w:b/>
          <w:bCs/>
          <w:lang w:val="en-IN"/>
        </w:rPr>
        <w:t xml:space="preserve">Enter address, phone number, and email. </w:t>
      </w:r>
    </w:p>
    <w:p w14:paraId="4427830D" w14:textId="77777777" w:rsidR="00A415F9" w:rsidRPr="00A415F9" w:rsidRDefault="00A415F9" w:rsidP="00A415F9">
      <w:pPr>
        <w:numPr>
          <w:ilvl w:val="0"/>
          <w:numId w:val="17"/>
        </w:numPr>
        <w:rPr>
          <w:b/>
          <w:bCs/>
          <w:lang w:val="en-IN"/>
        </w:rPr>
      </w:pPr>
      <w:r w:rsidRPr="00A415F9">
        <w:rPr>
          <w:b/>
          <w:bCs/>
          <w:lang w:val="en-IN"/>
        </w:rPr>
        <w:t xml:space="preserve">Enter attender name and attender phone. </w:t>
      </w:r>
    </w:p>
    <w:p w14:paraId="3ADB5F11" w14:textId="77777777" w:rsidR="00A415F9" w:rsidRPr="00A415F9" w:rsidRDefault="00A415F9" w:rsidP="00A415F9">
      <w:pPr>
        <w:numPr>
          <w:ilvl w:val="0"/>
          <w:numId w:val="17"/>
        </w:numPr>
        <w:rPr>
          <w:b/>
          <w:bCs/>
          <w:lang w:val="en-IN"/>
        </w:rPr>
      </w:pPr>
      <w:r w:rsidRPr="00A415F9">
        <w:rPr>
          <w:b/>
          <w:bCs/>
          <w:lang w:val="en-IN"/>
        </w:rPr>
        <w:t xml:space="preserve">Enter doctor name and select department. </w:t>
      </w:r>
    </w:p>
    <w:p w14:paraId="0CDAE4BF" w14:textId="77777777" w:rsidR="00A415F9" w:rsidRPr="00A415F9" w:rsidRDefault="00A415F9" w:rsidP="00A415F9">
      <w:pPr>
        <w:numPr>
          <w:ilvl w:val="0"/>
          <w:numId w:val="17"/>
        </w:numPr>
        <w:rPr>
          <w:b/>
          <w:bCs/>
          <w:lang w:val="en-IN"/>
        </w:rPr>
      </w:pPr>
      <w:r w:rsidRPr="00A415F9">
        <w:rPr>
          <w:b/>
          <w:bCs/>
          <w:lang w:val="en-IN"/>
        </w:rPr>
        <w:t xml:space="preserve">Enter disease or health problem. </w:t>
      </w:r>
    </w:p>
    <w:p w14:paraId="4486377F" w14:textId="77777777" w:rsidR="00A415F9" w:rsidRPr="00A415F9" w:rsidRDefault="00A415F9" w:rsidP="00A415F9">
      <w:pPr>
        <w:numPr>
          <w:ilvl w:val="0"/>
          <w:numId w:val="17"/>
        </w:numPr>
        <w:rPr>
          <w:b/>
          <w:bCs/>
          <w:lang w:val="en-IN"/>
        </w:rPr>
      </w:pPr>
      <w:r w:rsidRPr="00A415F9">
        <w:rPr>
          <w:b/>
          <w:bCs/>
          <w:lang w:val="en-IN"/>
        </w:rPr>
        <w:t xml:space="preserve">Enter appointment date. </w:t>
      </w:r>
    </w:p>
    <w:p w14:paraId="6C0BE13F" w14:textId="77777777" w:rsidR="00A415F9" w:rsidRPr="00A415F9" w:rsidRDefault="00A415F9" w:rsidP="00A415F9">
      <w:pPr>
        <w:numPr>
          <w:ilvl w:val="0"/>
          <w:numId w:val="17"/>
        </w:numPr>
        <w:rPr>
          <w:b/>
          <w:bCs/>
          <w:lang w:val="en-IN"/>
        </w:rPr>
      </w:pPr>
      <w:r w:rsidRPr="00A415F9">
        <w:rPr>
          <w:b/>
          <w:bCs/>
          <w:lang w:val="en-IN"/>
        </w:rPr>
        <w:t xml:space="preserve">Select patient type. </w:t>
      </w:r>
    </w:p>
    <w:p w14:paraId="1ECD0D1F" w14:textId="77777777" w:rsidR="00A415F9" w:rsidRPr="00A415F9" w:rsidRDefault="00A415F9" w:rsidP="00A415F9">
      <w:pPr>
        <w:numPr>
          <w:ilvl w:val="0"/>
          <w:numId w:val="17"/>
        </w:numPr>
        <w:rPr>
          <w:b/>
          <w:bCs/>
          <w:lang w:val="en-IN"/>
        </w:rPr>
      </w:pPr>
      <w:r w:rsidRPr="00A415F9">
        <w:rPr>
          <w:b/>
          <w:bCs/>
          <w:lang w:val="en-IN"/>
        </w:rPr>
        <w:t xml:space="preserve">Submit the details. </w:t>
      </w:r>
    </w:p>
    <w:p w14:paraId="3B7D3302" w14:textId="77777777" w:rsidR="00A415F9" w:rsidRPr="00A415F9" w:rsidRDefault="00A415F9" w:rsidP="00A415F9">
      <w:pPr>
        <w:numPr>
          <w:ilvl w:val="0"/>
          <w:numId w:val="17"/>
        </w:numPr>
        <w:rPr>
          <w:b/>
          <w:bCs/>
          <w:lang w:val="en-IN"/>
        </w:rPr>
      </w:pPr>
      <w:r w:rsidRPr="00A415F9">
        <w:rPr>
          <w:b/>
          <w:bCs/>
          <w:lang w:val="en-IN"/>
        </w:rPr>
        <w:t xml:space="preserve">Display the hospital information. </w:t>
      </w:r>
    </w:p>
    <w:p w14:paraId="4D1A97E9" w14:textId="77777777" w:rsidR="00A415F9" w:rsidRPr="00A415F9" w:rsidRDefault="00A415F9" w:rsidP="00A415F9">
      <w:pPr>
        <w:numPr>
          <w:ilvl w:val="0"/>
          <w:numId w:val="17"/>
        </w:numPr>
        <w:rPr>
          <w:b/>
          <w:bCs/>
          <w:lang w:val="en-IN"/>
        </w:rPr>
      </w:pPr>
      <w:r w:rsidRPr="00A415F9">
        <w:rPr>
          <w:b/>
          <w:bCs/>
          <w:lang w:val="en-IN"/>
        </w:rPr>
        <w:t xml:space="preserve">Stop the program. </w:t>
      </w:r>
    </w:p>
    <w:p w14:paraId="1042AABA" w14:textId="77777777" w:rsidR="00A415F9" w:rsidRPr="00A415F9" w:rsidRDefault="00A415F9" w:rsidP="00A415F9">
      <w:pPr>
        <w:rPr>
          <w:b/>
          <w:bCs/>
          <w:lang w:val="en-IN"/>
        </w:rPr>
      </w:pPr>
      <w:r w:rsidRPr="00A415F9">
        <w:rPr>
          <w:b/>
          <w:bCs/>
          <w:lang w:val="en-IN"/>
        </w:rPr>
        <w:t>Pseudo Code</w:t>
      </w:r>
    </w:p>
    <w:p w14:paraId="689C5651" w14:textId="77777777" w:rsidR="00A415F9" w:rsidRPr="00A415F9" w:rsidRDefault="00A415F9" w:rsidP="00A415F9">
      <w:pPr>
        <w:rPr>
          <w:b/>
          <w:bCs/>
          <w:lang w:val="en-IN"/>
        </w:rPr>
      </w:pPr>
      <w:r w:rsidRPr="00A415F9">
        <w:rPr>
          <w:b/>
          <w:bCs/>
          <w:lang w:val="en-IN"/>
        </w:rPr>
        <w:t>START</w:t>
      </w:r>
    </w:p>
    <w:p w14:paraId="50A85CD5" w14:textId="77777777" w:rsidR="00A415F9" w:rsidRPr="00A415F9" w:rsidRDefault="00A415F9" w:rsidP="00A415F9">
      <w:pPr>
        <w:rPr>
          <w:b/>
          <w:bCs/>
          <w:lang w:val="en-IN"/>
        </w:rPr>
      </w:pPr>
      <w:r w:rsidRPr="00A415F9">
        <w:rPr>
          <w:b/>
          <w:bCs/>
          <w:lang w:val="en-IN"/>
        </w:rPr>
        <w:t>Open Hospital Information System</w:t>
      </w:r>
    </w:p>
    <w:p w14:paraId="65FE376F" w14:textId="77777777" w:rsidR="00A415F9" w:rsidRPr="00A415F9" w:rsidRDefault="00A415F9" w:rsidP="00A415F9">
      <w:pPr>
        <w:rPr>
          <w:b/>
          <w:bCs/>
          <w:lang w:val="en-IN"/>
        </w:rPr>
      </w:pPr>
      <w:r w:rsidRPr="00A415F9">
        <w:rPr>
          <w:b/>
          <w:bCs/>
          <w:lang w:val="en-IN"/>
        </w:rPr>
        <w:t>Enter Patient Name</w:t>
      </w:r>
    </w:p>
    <w:p w14:paraId="64A19848" w14:textId="77777777" w:rsidR="00A415F9" w:rsidRPr="00A415F9" w:rsidRDefault="00A415F9" w:rsidP="00A415F9">
      <w:pPr>
        <w:rPr>
          <w:b/>
          <w:bCs/>
          <w:lang w:val="en-IN"/>
        </w:rPr>
      </w:pPr>
      <w:r w:rsidRPr="00A415F9">
        <w:rPr>
          <w:b/>
          <w:bCs/>
          <w:lang w:val="en-IN"/>
        </w:rPr>
        <w:t>Enter Age</w:t>
      </w:r>
    </w:p>
    <w:p w14:paraId="265BDEC5" w14:textId="77777777" w:rsidR="00A415F9" w:rsidRPr="00A415F9" w:rsidRDefault="00A415F9" w:rsidP="00A415F9">
      <w:pPr>
        <w:rPr>
          <w:b/>
          <w:bCs/>
          <w:lang w:val="en-IN"/>
        </w:rPr>
      </w:pPr>
      <w:r w:rsidRPr="00A415F9">
        <w:rPr>
          <w:b/>
          <w:bCs/>
          <w:lang w:val="en-IN"/>
        </w:rPr>
        <w:t>Select Gender</w:t>
      </w:r>
    </w:p>
    <w:p w14:paraId="2D7DF286" w14:textId="77777777" w:rsidR="00A415F9" w:rsidRPr="00A415F9" w:rsidRDefault="00A415F9" w:rsidP="00A415F9">
      <w:pPr>
        <w:rPr>
          <w:b/>
          <w:bCs/>
          <w:lang w:val="en-IN"/>
        </w:rPr>
      </w:pPr>
      <w:r w:rsidRPr="00A415F9">
        <w:rPr>
          <w:b/>
          <w:bCs/>
          <w:lang w:val="en-IN"/>
        </w:rPr>
        <w:t>Enter Address</w:t>
      </w:r>
    </w:p>
    <w:p w14:paraId="53CDD90B" w14:textId="77777777" w:rsidR="00A415F9" w:rsidRPr="00A415F9" w:rsidRDefault="00A415F9" w:rsidP="00A415F9">
      <w:pPr>
        <w:rPr>
          <w:b/>
          <w:bCs/>
          <w:lang w:val="en-IN"/>
        </w:rPr>
      </w:pPr>
      <w:r w:rsidRPr="00A415F9">
        <w:rPr>
          <w:b/>
          <w:bCs/>
          <w:lang w:val="en-IN"/>
        </w:rPr>
        <w:t>Enter Phone Number</w:t>
      </w:r>
    </w:p>
    <w:p w14:paraId="1B0C5716" w14:textId="77777777" w:rsidR="00A415F9" w:rsidRPr="00A415F9" w:rsidRDefault="00A415F9" w:rsidP="00A415F9">
      <w:pPr>
        <w:rPr>
          <w:b/>
          <w:bCs/>
          <w:lang w:val="en-IN"/>
        </w:rPr>
      </w:pPr>
      <w:r w:rsidRPr="00A415F9">
        <w:rPr>
          <w:b/>
          <w:bCs/>
          <w:lang w:val="en-IN"/>
        </w:rPr>
        <w:t>Enter Email</w:t>
      </w:r>
    </w:p>
    <w:p w14:paraId="4375A389" w14:textId="77777777" w:rsidR="00A415F9" w:rsidRPr="00A415F9" w:rsidRDefault="00A415F9" w:rsidP="00A415F9">
      <w:pPr>
        <w:rPr>
          <w:b/>
          <w:bCs/>
          <w:lang w:val="en-IN"/>
        </w:rPr>
      </w:pPr>
      <w:r w:rsidRPr="00A415F9">
        <w:rPr>
          <w:b/>
          <w:bCs/>
          <w:lang w:val="en-IN"/>
        </w:rPr>
        <w:lastRenderedPageBreak/>
        <w:t>Enter Attender Name</w:t>
      </w:r>
    </w:p>
    <w:p w14:paraId="130F8F9F" w14:textId="77777777" w:rsidR="00A415F9" w:rsidRPr="00A415F9" w:rsidRDefault="00A415F9" w:rsidP="00A415F9">
      <w:pPr>
        <w:rPr>
          <w:b/>
          <w:bCs/>
          <w:lang w:val="en-IN"/>
        </w:rPr>
      </w:pPr>
      <w:r w:rsidRPr="00A415F9">
        <w:rPr>
          <w:b/>
          <w:bCs/>
          <w:lang w:val="en-IN"/>
        </w:rPr>
        <w:t>Enter Attender Phone</w:t>
      </w:r>
    </w:p>
    <w:p w14:paraId="570579DD" w14:textId="77777777" w:rsidR="00A415F9" w:rsidRPr="00A415F9" w:rsidRDefault="00A415F9" w:rsidP="00A415F9">
      <w:pPr>
        <w:rPr>
          <w:b/>
          <w:bCs/>
          <w:lang w:val="en-IN"/>
        </w:rPr>
      </w:pPr>
      <w:r w:rsidRPr="00A415F9">
        <w:rPr>
          <w:b/>
          <w:bCs/>
          <w:lang w:val="en-IN"/>
        </w:rPr>
        <w:t>Enter Doctor Name</w:t>
      </w:r>
    </w:p>
    <w:p w14:paraId="0820E87B" w14:textId="77777777" w:rsidR="00A415F9" w:rsidRPr="00A415F9" w:rsidRDefault="00A415F9" w:rsidP="00A415F9">
      <w:pPr>
        <w:rPr>
          <w:b/>
          <w:bCs/>
          <w:lang w:val="en-IN"/>
        </w:rPr>
      </w:pPr>
      <w:r w:rsidRPr="00A415F9">
        <w:rPr>
          <w:b/>
          <w:bCs/>
          <w:lang w:val="en-IN"/>
        </w:rPr>
        <w:t>Select Department</w:t>
      </w:r>
    </w:p>
    <w:p w14:paraId="71837E50" w14:textId="77777777" w:rsidR="00A415F9" w:rsidRPr="00A415F9" w:rsidRDefault="00A415F9" w:rsidP="00A415F9">
      <w:pPr>
        <w:rPr>
          <w:b/>
          <w:bCs/>
          <w:lang w:val="en-IN"/>
        </w:rPr>
      </w:pPr>
      <w:r w:rsidRPr="00A415F9">
        <w:rPr>
          <w:b/>
          <w:bCs/>
          <w:lang w:val="en-IN"/>
        </w:rPr>
        <w:t>Enter Disease</w:t>
      </w:r>
    </w:p>
    <w:p w14:paraId="5C91B5C7" w14:textId="77777777" w:rsidR="00A415F9" w:rsidRPr="00A415F9" w:rsidRDefault="00A415F9" w:rsidP="00A415F9">
      <w:pPr>
        <w:rPr>
          <w:b/>
          <w:bCs/>
          <w:lang w:val="en-IN"/>
        </w:rPr>
      </w:pPr>
      <w:r w:rsidRPr="00A415F9">
        <w:rPr>
          <w:b/>
          <w:bCs/>
          <w:lang w:val="en-IN"/>
        </w:rPr>
        <w:t>Enter Appointment Date</w:t>
      </w:r>
    </w:p>
    <w:p w14:paraId="5CF770BA" w14:textId="77777777" w:rsidR="00A415F9" w:rsidRPr="00A415F9" w:rsidRDefault="00A415F9" w:rsidP="00A415F9">
      <w:pPr>
        <w:rPr>
          <w:b/>
          <w:bCs/>
          <w:lang w:val="en-IN"/>
        </w:rPr>
      </w:pPr>
      <w:r w:rsidRPr="00A415F9">
        <w:rPr>
          <w:b/>
          <w:bCs/>
          <w:lang w:val="en-IN"/>
        </w:rPr>
        <w:t>Select Patient Type</w:t>
      </w:r>
    </w:p>
    <w:p w14:paraId="1BAC7CD1" w14:textId="77777777" w:rsidR="00A415F9" w:rsidRPr="00A415F9" w:rsidRDefault="00A415F9" w:rsidP="00A415F9">
      <w:pPr>
        <w:rPr>
          <w:b/>
          <w:bCs/>
          <w:lang w:val="en-IN"/>
        </w:rPr>
      </w:pPr>
      <w:r w:rsidRPr="00A415F9">
        <w:rPr>
          <w:b/>
          <w:bCs/>
          <w:lang w:val="en-IN"/>
        </w:rPr>
        <w:t>Submit Patient Details</w:t>
      </w:r>
    </w:p>
    <w:p w14:paraId="433D3152" w14:textId="77777777" w:rsidR="00A415F9" w:rsidRPr="00A415F9" w:rsidRDefault="00A415F9" w:rsidP="00A415F9">
      <w:pPr>
        <w:rPr>
          <w:b/>
          <w:bCs/>
          <w:lang w:val="en-IN"/>
        </w:rPr>
      </w:pPr>
      <w:r w:rsidRPr="00A415F9">
        <w:rPr>
          <w:b/>
          <w:bCs/>
          <w:lang w:val="en-IN"/>
        </w:rPr>
        <w:t>Display Hospital Information</w:t>
      </w:r>
    </w:p>
    <w:p w14:paraId="1D99F700" w14:textId="77777777" w:rsidR="00A415F9" w:rsidRDefault="00A415F9" w:rsidP="00A415F9">
      <w:pPr>
        <w:rPr>
          <w:b/>
          <w:bCs/>
          <w:lang w:val="en-IN"/>
        </w:rPr>
      </w:pPr>
      <w:r w:rsidRPr="00A415F9">
        <w:rPr>
          <w:b/>
          <w:bCs/>
          <w:lang w:val="en-IN"/>
        </w:rPr>
        <w:t>STOP</w:t>
      </w:r>
    </w:p>
    <w:p w14:paraId="13D04026" w14:textId="1E0C3BAC" w:rsidR="00A415F9" w:rsidRDefault="00A415F9" w:rsidP="00A415F9">
      <w:pPr>
        <w:rPr>
          <w:b/>
          <w:bCs/>
          <w:lang w:val="en-IN"/>
        </w:rPr>
      </w:pPr>
      <w:r w:rsidRPr="00A415F9">
        <w:rPr>
          <w:b/>
          <w:bCs/>
          <w:lang w:val="en-IN"/>
        </w:rPr>
        <w:t>Output</w:t>
      </w:r>
    </w:p>
    <w:p w14:paraId="57559CF8" w14:textId="077B57A7" w:rsidR="00A415F9" w:rsidRDefault="00A415F9" w:rsidP="00A415F9">
      <w:pPr>
        <w:rPr>
          <w:b/>
          <w:bCs/>
          <w:lang w:val="en-IN"/>
        </w:rPr>
      </w:pPr>
      <w:r w:rsidRPr="00A415F9">
        <w:rPr>
          <w:b/>
          <w:bCs/>
          <w:noProof/>
          <w:lang w:val="en-IN"/>
        </w:rPr>
        <w:drawing>
          <wp:inline distT="0" distB="0" distL="0" distR="0" wp14:anchorId="16503637" wp14:editId="21DE5FF0">
            <wp:extent cx="5897880" cy="3825240"/>
            <wp:effectExtent l="0" t="0" r="7620" b="3810"/>
            <wp:docPr id="602311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7880" cy="3825240"/>
                    </a:xfrm>
                    <a:prstGeom prst="rect">
                      <a:avLst/>
                    </a:prstGeom>
                    <a:noFill/>
                    <a:ln>
                      <a:noFill/>
                    </a:ln>
                  </pic:spPr>
                </pic:pic>
              </a:graphicData>
            </a:graphic>
          </wp:inline>
        </w:drawing>
      </w:r>
    </w:p>
    <w:p w14:paraId="2BD902D6" w14:textId="1FBA6329" w:rsidR="00A415F9" w:rsidRPr="00A415F9" w:rsidRDefault="00A415F9" w:rsidP="00A415F9">
      <w:pPr>
        <w:rPr>
          <w:b/>
          <w:bCs/>
          <w:lang w:val="en-IN"/>
        </w:rPr>
      </w:pPr>
      <w:r w:rsidRPr="00A415F9">
        <w:rPr>
          <w:b/>
          <w:bCs/>
          <w:noProof/>
          <w:lang w:val="en-IN"/>
        </w:rPr>
        <w:lastRenderedPageBreak/>
        <w:drawing>
          <wp:inline distT="0" distB="0" distL="0" distR="0" wp14:anchorId="7A5172E6" wp14:editId="6EE57D56">
            <wp:extent cx="5814060" cy="3116580"/>
            <wp:effectExtent l="0" t="0" r="0" b="7620"/>
            <wp:docPr id="19362283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4060" cy="3116580"/>
                    </a:xfrm>
                    <a:prstGeom prst="rect">
                      <a:avLst/>
                    </a:prstGeom>
                    <a:noFill/>
                    <a:ln>
                      <a:noFill/>
                    </a:ln>
                  </pic:spPr>
                </pic:pic>
              </a:graphicData>
            </a:graphic>
          </wp:inline>
        </w:drawing>
      </w:r>
      <w:r w:rsidRPr="00A415F9">
        <w:rPr>
          <w:b/>
          <w:bCs/>
          <w:noProof/>
          <w:lang w:val="en-IN"/>
        </w:rPr>
        <w:drawing>
          <wp:inline distT="0" distB="0" distL="0" distR="0" wp14:anchorId="0EF92891" wp14:editId="41215282">
            <wp:extent cx="5821680" cy="2156460"/>
            <wp:effectExtent l="0" t="0" r="7620" b="0"/>
            <wp:docPr id="3926301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1680" cy="2156460"/>
                    </a:xfrm>
                    <a:prstGeom prst="rect">
                      <a:avLst/>
                    </a:prstGeom>
                    <a:noFill/>
                    <a:ln>
                      <a:noFill/>
                    </a:ln>
                  </pic:spPr>
                </pic:pic>
              </a:graphicData>
            </a:graphic>
          </wp:inline>
        </w:drawing>
      </w:r>
    </w:p>
    <w:p w14:paraId="36A5772B" w14:textId="77777777" w:rsidR="00A415F9" w:rsidRPr="00A415F9" w:rsidRDefault="00A415F9" w:rsidP="00A415F9">
      <w:pPr>
        <w:rPr>
          <w:b/>
          <w:bCs/>
          <w:lang w:val="en-IN"/>
        </w:rPr>
      </w:pPr>
      <w:r w:rsidRPr="00A415F9">
        <w:rPr>
          <w:b/>
          <w:bCs/>
          <w:lang w:val="en-IN"/>
        </w:rPr>
        <w:t>Result</w:t>
      </w:r>
    </w:p>
    <w:p w14:paraId="04D980FF" w14:textId="77777777" w:rsidR="00A415F9" w:rsidRPr="00A415F9" w:rsidRDefault="00A415F9" w:rsidP="00A415F9">
      <w:pPr>
        <w:rPr>
          <w:b/>
          <w:bCs/>
          <w:lang w:val="en-IN"/>
        </w:rPr>
      </w:pPr>
      <w:r w:rsidRPr="00A415F9">
        <w:rPr>
          <w:b/>
          <w:bCs/>
          <w:lang w:val="en-IN"/>
        </w:rPr>
        <w:t>The SIMATS Hospital Information System was successfully created using HTML. The system accepts patient, attender, doctor, disease, and appointment details and displays the hospital information successfully.</w:t>
      </w:r>
    </w:p>
    <w:p w14:paraId="2F7402B3" w14:textId="77777777" w:rsidR="00A415F9" w:rsidRPr="00DD0D9C" w:rsidRDefault="00A415F9">
      <w:pPr>
        <w:rPr>
          <w:b/>
          <w:bCs/>
        </w:rPr>
      </w:pPr>
    </w:p>
    <w:p w14:paraId="0A4F416C" w14:textId="77777777" w:rsidR="00A71806" w:rsidRDefault="00A71806"/>
    <w:p w14:paraId="5701EAF4" w14:textId="77777777" w:rsidR="00A71806" w:rsidRDefault="00A71806"/>
    <w:p w14:paraId="2475C0D0" w14:textId="77777777" w:rsidR="00A71806" w:rsidRDefault="00A71806"/>
    <w:p w14:paraId="4CED0D10" w14:textId="77777777" w:rsidR="00A71806" w:rsidRDefault="00A71806"/>
    <w:p w14:paraId="4E99B226" w14:textId="77777777" w:rsidR="00A71806" w:rsidRDefault="00A71806"/>
    <w:p w14:paraId="316F2C06" w14:textId="04FC1D11" w:rsidR="00A71806" w:rsidRPr="00A415F9" w:rsidRDefault="00A415F9">
      <w:pPr>
        <w:rPr>
          <w:b/>
          <w:bCs/>
        </w:rPr>
      </w:pPr>
      <w:r>
        <w:lastRenderedPageBreak/>
        <w:t xml:space="preserve">                                                   </w:t>
      </w:r>
      <w:r w:rsidRPr="00A415F9">
        <w:rPr>
          <w:b/>
          <w:bCs/>
        </w:rPr>
        <w:t>EXPERIMENT-10</w:t>
      </w:r>
    </w:p>
    <w:p w14:paraId="30DEE2AA" w14:textId="77777777" w:rsidR="00A71806" w:rsidRDefault="00A71806"/>
    <w:p w14:paraId="1A232648" w14:textId="77777777" w:rsidR="00A415F9" w:rsidRPr="00A415F9" w:rsidRDefault="00A415F9" w:rsidP="00A415F9">
      <w:pPr>
        <w:rPr>
          <w:b/>
          <w:bCs/>
          <w:lang w:val="en-IN"/>
        </w:rPr>
      </w:pPr>
      <w:r w:rsidRPr="00A415F9">
        <w:rPr>
          <w:b/>
          <w:bCs/>
          <w:lang w:val="en-IN"/>
        </w:rPr>
        <w:t>Aim</w:t>
      </w:r>
    </w:p>
    <w:p w14:paraId="51805200" w14:textId="77777777" w:rsidR="00A415F9" w:rsidRPr="00A415F9" w:rsidRDefault="00A415F9" w:rsidP="00A415F9">
      <w:pPr>
        <w:rPr>
          <w:lang w:val="en-IN"/>
        </w:rPr>
      </w:pPr>
      <w:r w:rsidRPr="00A415F9">
        <w:rPr>
          <w:lang w:val="en-IN"/>
        </w:rPr>
        <w:t xml:space="preserve">To create a simple cloud-based </w:t>
      </w:r>
      <w:r w:rsidRPr="00A415F9">
        <w:rPr>
          <w:b/>
          <w:bCs/>
          <w:lang w:val="en-IN"/>
        </w:rPr>
        <w:t>Student Information System</w:t>
      </w:r>
      <w:r w:rsidRPr="00A415F9">
        <w:rPr>
          <w:lang w:val="en-IN"/>
        </w:rPr>
        <w:t xml:space="preserve"> using HTML to demonstrate </w:t>
      </w:r>
      <w:r w:rsidRPr="00A415F9">
        <w:rPr>
          <w:b/>
          <w:bCs/>
          <w:lang w:val="en-IN"/>
        </w:rPr>
        <w:t>SaaS</w:t>
      </w:r>
      <w:r w:rsidRPr="00A415F9">
        <w:rPr>
          <w:lang w:val="en-IN"/>
        </w:rPr>
        <w:t>, with student name, register number, address, phone, age, course, grades, attendance, progress report, and semester mark sheet details.</w:t>
      </w:r>
    </w:p>
    <w:p w14:paraId="42D6AC88" w14:textId="77777777" w:rsidR="00A415F9" w:rsidRPr="00A415F9" w:rsidRDefault="00A415F9" w:rsidP="00A415F9">
      <w:pPr>
        <w:rPr>
          <w:b/>
          <w:bCs/>
          <w:lang w:val="en-IN"/>
        </w:rPr>
      </w:pPr>
      <w:r w:rsidRPr="00A415F9">
        <w:rPr>
          <w:b/>
          <w:bCs/>
          <w:lang w:val="en-IN"/>
        </w:rPr>
        <w:t>Algorithm</w:t>
      </w:r>
    </w:p>
    <w:p w14:paraId="40A5B1C7" w14:textId="77777777" w:rsidR="00A415F9" w:rsidRPr="00A415F9" w:rsidRDefault="00A415F9" w:rsidP="00A415F9">
      <w:pPr>
        <w:numPr>
          <w:ilvl w:val="0"/>
          <w:numId w:val="18"/>
        </w:numPr>
        <w:rPr>
          <w:lang w:val="en-IN"/>
        </w:rPr>
      </w:pPr>
      <w:r w:rsidRPr="00A415F9">
        <w:rPr>
          <w:lang w:val="en-IN"/>
        </w:rPr>
        <w:t xml:space="preserve">Start the program. </w:t>
      </w:r>
    </w:p>
    <w:p w14:paraId="2FA1E700" w14:textId="77777777" w:rsidR="00A415F9" w:rsidRPr="00A415F9" w:rsidRDefault="00A415F9" w:rsidP="00A415F9">
      <w:pPr>
        <w:numPr>
          <w:ilvl w:val="0"/>
          <w:numId w:val="18"/>
        </w:numPr>
        <w:rPr>
          <w:lang w:val="en-IN"/>
        </w:rPr>
      </w:pPr>
      <w:r w:rsidRPr="00A415F9">
        <w:rPr>
          <w:lang w:val="en-IN"/>
        </w:rPr>
        <w:t xml:space="preserve">Open the Student Information System. </w:t>
      </w:r>
    </w:p>
    <w:p w14:paraId="7127BE51" w14:textId="77777777" w:rsidR="00A415F9" w:rsidRPr="00A415F9" w:rsidRDefault="00A415F9" w:rsidP="00A415F9">
      <w:pPr>
        <w:numPr>
          <w:ilvl w:val="0"/>
          <w:numId w:val="18"/>
        </w:numPr>
        <w:rPr>
          <w:lang w:val="en-IN"/>
        </w:rPr>
      </w:pPr>
      <w:r w:rsidRPr="00A415F9">
        <w:rPr>
          <w:lang w:val="en-IN"/>
        </w:rPr>
        <w:t xml:space="preserve">Enter student name and register number. </w:t>
      </w:r>
    </w:p>
    <w:p w14:paraId="1CBD2908" w14:textId="77777777" w:rsidR="00A415F9" w:rsidRPr="00A415F9" w:rsidRDefault="00A415F9" w:rsidP="00A415F9">
      <w:pPr>
        <w:numPr>
          <w:ilvl w:val="0"/>
          <w:numId w:val="18"/>
        </w:numPr>
        <w:rPr>
          <w:lang w:val="en-IN"/>
        </w:rPr>
      </w:pPr>
      <w:r w:rsidRPr="00A415F9">
        <w:rPr>
          <w:lang w:val="en-IN"/>
        </w:rPr>
        <w:t xml:space="preserve">Enter address, phone number, and age. </w:t>
      </w:r>
    </w:p>
    <w:p w14:paraId="1FDBD846" w14:textId="77777777" w:rsidR="00A415F9" w:rsidRPr="00A415F9" w:rsidRDefault="00A415F9" w:rsidP="00A415F9">
      <w:pPr>
        <w:numPr>
          <w:ilvl w:val="0"/>
          <w:numId w:val="18"/>
        </w:numPr>
        <w:rPr>
          <w:lang w:val="en-IN"/>
        </w:rPr>
      </w:pPr>
      <w:r w:rsidRPr="00A415F9">
        <w:rPr>
          <w:lang w:val="en-IN"/>
        </w:rPr>
        <w:t xml:space="preserve">Select the course. </w:t>
      </w:r>
    </w:p>
    <w:p w14:paraId="5004AA07" w14:textId="77777777" w:rsidR="00A415F9" w:rsidRPr="00A415F9" w:rsidRDefault="00A415F9" w:rsidP="00A415F9">
      <w:pPr>
        <w:numPr>
          <w:ilvl w:val="0"/>
          <w:numId w:val="18"/>
        </w:numPr>
        <w:rPr>
          <w:lang w:val="en-IN"/>
        </w:rPr>
      </w:pPr>
      <w:r w:rsidRPr="00A415F9">
        <w:rPr>
          <w:lang w:val="en-IN"/>
        </w:rPr>
        <w:t xml:space="preserve">Enter grade and attendance percentage. </w:t>
      </w:r>
    </w:p>
    <w:p w14:paraId="5DFBBC03" w14:textId="77777777" w:rsidR="00A415F9" w:rsidRPr="00A415F9" w:rsidRDefault="00A415F9" w:rsidP="00A415F9">
      <w:pPr>
        <w:numPr>
          <w:ilvl w:val="0"/>
          <w:numId w:val="18"/>
        </w:numPr>
        <w:rPr>
          <w:lang w:val="en-IN"/>
        </w:rPr>
      </w:pPr>
      <w:r w:rsidRPr="00A415F9">
        <w:rPr>
          <w:lang w:val="en-IN"/>
        </w:rPr>
        <w:t xml:space="preserve">Select the progress report. </w:t>
      </w:r>
    </w:p>
    <w:p w14:paraId="1D68A764" w14:textId="77777777" w:rsidR="00A415F9" w:rsidRPr="00A415F9" w:rsidRDefault="00A415F9" w:rsidP="00A415F9">
      <w:pPr>
        <w:numPr>
          <w:ilvl w:val="0"/>
          <w:numId w:val="18"/>
        </w:numPr>
        <w:rPr>
          <w:lang w:val="en-IN"/>
        </w:rPr>
      </w:pPr>
      <w:r w:rsidRPr="00A415F9">
        <w:rPr>
          <w:lang w:val="en-IN"/>
        </w:rPr>
        <w:t xml:space="preserve">Enter semester marks. </w:t>
      </w:r>
    </w:p>
    <w:p w14:paraId="52EA7B2C" w14:textId="77777777" w:rsidR="00A415F9" w:rsidRPr="00A415F9" w:rsidRDefault="00A415F9" w:rsidP="00A415F9">
      <w:pPr>
        <w:numPr>
          <w:ilvl w:val="0"/>
          <w:numId w:val="18"/>
        </w:numPr>
        <w:rPr>
          <w:lang w:val="en-IN"/>
        </w:rPr>
      </w:pPr>
      <w:r w:rsidRPr="00A415F9">
        <w:rPr>
          <w:lang w:val="en-IN"/>
        </w:rPr>
        <w:t xml:space="preserve">Submit the student details. </w:t>
      </w:r>
    </w:p>
    <w:p w14:paraId="08842AA5" w14:textId="77777777" w:rsidR="00A415F9" w:rsidRPr="00A415F9" w:rsidRDefault="00A415F9" w:rsidP="00A415F9">
      <w:pPr>
        <w:numPr>
          <w:ilvl w:val="0"/>
          <w:numId w:val="18"/>
        </w:numPr>
        <w:rPr>
          <w:lang w:val="en-IN"/>
        </w:rPr>
      </w:pPr>
      <w:r w:rsidRPr="00A415F9">
        <w:rPr>
          <w:lang w:val="en-IN"/>
        </w:rPr>
        <w:t xml:space="preserve">Display the complete student information report. </w:t>
      </w:r>
    </w:p>
    <w:p w14:paraId="51649F62" w14:textId="77777777" w:rsidR="00A415F9" w:rsidRPr="00A415F9" w:rsidRDefault="00A415F9" w:rsidP="00A415F9">
      <w:pPr>
        <w:numPr>
          <w:ilvl w:val="0"/>
          <w:numId w:val="18"/>
        </w:numPr>
        <w:rPr>
          <w:lang w:val="en-IN"/>
        </w:rPr>
      </w:pPr>
      <w:r w:rsidRPr="00A415F9">
        <w:rPr>
          <w:lang w:val="en-IN"/>
        </w:rPr>
        <w:t xml:space="preserve">Stop the program. </w:t>
      </w:r>
    </w:p>
    <w:p w14:paraId="1C434939" w14:textId="77777777" w:rsidR="00A415F9" w:rsidRPr="00A415F9" w:rsidRDefault="00A415F9" w:rsidP="00A415F9">
      <w:pPr>
        <w:rPr>
          <w:b/>
          <w:bCs/>
          <w:lang w:val="en-IN"/>
        </w:rPr>
      </w:pPr>
      <w:r w:rsidRPr="00A415F9">
        <w:rPr>
          <w:b/>
          <w:bCs/>
          <w:lang w:val="en-IN"/>
        </w:rPr>
        <w:t>Pseudo Code</w:t>
      </w:r>
    </w:p>
    <w:p w14:paraId="5C5CC248" w14:textId="77777777" w:rsidR="00A415F9" w:rsidRPr="00A415F9" w:rsidRDefault="00A415F9" w:rsidP="00A415F9">
      <w:pPr>
        <w:rPr>
          <w:lang w:val="en-IN"/>
        </w:rPr>
      </w:pPr>
      <w:r w:rsidRPr="00A415F9">
        <w:rPr>
          <w:lang w:val="en-IN"/>
        </w:rPr>
        <w:t>START</w:t>
      </w:r>
    </w:p>
    <w:p w14:paraId="6D96354C" w14:textId="77777777" w:rsidR="00A415F9" w:rsidRPr="00A415F9" w:rsidRDefault="00A415F9" w:rsidP="00A415F9">
      <w:pPr>
        <w:rPr>
          <w:lang w:val="en-IN"/>
        </w:rPr>
      </w:pPr>
      <w:r w:rsidRPr="00A415F9">
        <w:rPr>
          <w:lang w:val="en-IN"/>
        </w:rPr>
        <w:t>Open Student Information System</w:t>
      </w:r>
    </w:p>
    <w:p w14:paraId="36878917" w14:textId="77777777" w:rsidR="00A415F9" w:rsidRPr="00A415F9" w:rsidRDefault="00A415F9" w:rsidP="00A415F9">
      <w:pPr>
        <w:rPr>
          <w:lang w:val="en-IN"/>
        </w:rPr>
      </w:pPr>
      <w:r w:rsidRPr="00A415F9">
        <w:rPr>
          <w:lang w:val="en-IN"/>
        </w:rPr>
        <w:t>Enter Student Name</w:t>
      </w:r>
    </w:p>
    <w:p w14:paraId="08A3012A" w14:textId="77777777" w:rsidR="00A415F9" w:rsidRPr="00A415F9" w:rsidRDefault="00A415F9" w:rsidP="00A415F9">
      <w:pPr>
        <w:rPr>
          <w:lang w:val="en-IN"/>
        </w:rPr>
      </w:pPr>
      <w:r w:rsidRPr="00A415F9">
        <w:rPr>
          <w:lang w:val="en-IN"/>
        </w:rPr>
        <w:t>Enter Register Number</w:t>
      </w:r>
    </w:p>
    <w:p w14:paraId="70705882" w14:textId="77777777" w:rsidR="00A415F9" w:rsidRPr="00A415F9" w:rsidRDefault="00A415F9" w:rsidP="00A415F9">
      <w:pPr>
        <w:rPr>
          <w:lang w:val="en-IN"/>
        </w:rPr>
      </w:pPr>
      <w:r w:rsidRPr="00A415F9">
        <w:rPr>
          <w:lang w:val="en-IN"/>
        </w:rPr>
        <w:t>Enter Address</w:t>
      </w:r>
    </w:p>
    <w:p w14:paraId="21007288" w14:textId="77777777" w:rsidR="00A415F9" w:rsidRPr="00A415F9" w:rsidRDefault="00A415F9" w:rsidP="00A415F9">
      <w:pPr>
        <w:rPr>
          <w:lang w:val="en-IN"/>
        </w:rPr>
      </w:pPr>
      <w:r w:rsidRPr="00A415F9">
        <w:rPr>
          <w:lang w:val="en-IN"/>
        </w:rPr>
        <w:t>Enter Phone Number</w:t>
      </w:r>
    </w:p>
    <w:p w14:paraId="29369643" w14:textId="77777777" w:rsidR="00A415F9" w:rsidRPr="00A415F9" w:rsidRDefault="00A415F9" w:rsidP="00A415F9">
      <w:pPr>
        <w:rPr>
          <w:lang w:val="en-IN"/>
        </w:rPr>
      </w:pPr>
      <w:r w:rsidRPr="00A415F9">
        <w:rPr>
          <w:lang w:val="en-IN"/>
        </w:rPr>
        <w:t>Enter Age</w:t>
      </w:r>
    </w:p>
    <w:p w14:paraId="2E2F4D6D" w14:textId="77777777" w:rsidR="00A415F9" w:rsidRPr="00A415F9" w:rsidRDefault="00A415F9" w:rsidP="00A415F9">
      <w:pPr>
        <w:rPr>
          <w:lang w:val="en-IN"/>
        </w:rPr>
      </w:pPr>
      <w:r w:rsidRPr="00A415F9">
        <w:rPr>
          <w:lang w:val="en-IN"/>
        </w:rPr>
        <w:t>Select Course</w:t>
      </w:r>
    </w:p>
    <w:p w14:paraId="67BA1434" w14:textId="77777777" w:rsidR="00A415F9" w:rsidRPr="00A415F9" w:rsidRDefault="00A415F9" w:rsidP="00A415F9">
      <w:pPr>
        <w:rPr>
          <w:lang w:val="en-IN"/>
        </w:rPr>
      </w:pPr>
      <w:r w:rsidRPr="00A415F9">
        <w:rPr>
          <w:lang w:val="en-IN"/>
        </w:rPr>
        <w:lastRenderedPageBreak/>
        <w:t>Select Grade</w:t>
      </w:r>
    </w:p>
    <w:p w14:paraId="68A60546" w14:textId="77777777" w:rsidR="00A415F9" w:rsidRPr="00A415F9" w:rsidRDefault="00A415F9" w:rsidP="00A415F9">
      <w:pPr>
        <w:rPr>
          <w:lang w:val="en-IN"/>
        </w:rPr>
      </w:pPr>
      <w:r w:rsidRPr="00A415F9">
        <w:rPr>
          <w:lang w:val="en-IN"/>
        </w:rPr>
        <w:t>Enter Attendance Percentage</w:t>
      </w:r>
    </w:p>
    <w:p w14:paraId="44254E55" w14:textId="77777777" w:rsidR="00A415F9" w:rsidRPr="00A415F9" w:rsidRDefault="00A415F9" w:rsidP="00A415F9">
      <w:pPr>
        <w:rPr>
          <w:lang w:val="en-IN"/>
        </w:rPr>
      </w:pPr>
      <w:r w:rsidRPr="00A415F9">
        <w:rPr>
          <w:lang w:val="en-IN"/>
        </w:rPr>
        <w:t>Select Progress Report</w:t>
      </w:r>
    </w:p>
    <w:p w14:paraId="663AEF0A" w14:textId="77777777" w:rsidR="00A415F9" w:rsidRPr="00A415F9" w:rsidRDefault="00A415F9" w:rsidP="00A415F9">
      <w:pPr>
        <w:rPr>
          <w:lang w:val="en-IN"/>
        </w:rPr>
      </w:pPr>
      <w:r w:rsidRPr="00A415F9">
        <w:rPr>
          <w:lang w:val="en-IN"/>
        </w:rPr>
        <w:t>Enter Semester Marks</w:t>
      </w:r>
    </w:p>
    <w:p w14:paraId="7DF13C81" w14:textId="77777777" w:rsidR="00A415F9" w:rsidRPr="00A415F9" w:rsidRDefault="00A415F9" w:rsidP="00A415F9">
      <w:pPr>
        <w:rPr>
          <w:lang w:val="en-IN"/>
        </w:rPr>
      </w:pPr>
      <w:r w:rsidRPr="00A415F9">
        <w:rPr>
          <w:lang w:val="en-IN"/>
        </w:rPr>
        <w:t>Submit Student Details</w:t>
      </w:r>
    </w:p>
    <w:p w14:paraId="2AAB13F4" w14:textId="77777777" w:rsidR="00A415F9" w:rsidRPr="00A415F9" w:rsidRDefault="00A415F9" w:rsidP="00A415F9">
      <w:pPr>
        <w:rPr>
          <w:lang w:val="en-IN"/>
        </w:rPr>
      </w:pPr>
      <w:r w:rsidRPr="00A415F9">
        <w:rPr>
          <w:lang w:val="en-IN"/>
        </w:rPr>
        <w:t>Display Student Information Report</w:t>
      </w:r>
    </w:p>
    <w:p w14:paraId="0029517C" w14:textId="77777777" w:rsidR="00A415F9" w:rsidRDefault="00A415F9" w:rsidP="00A415F9">
      <w:pPr>
        <w:rPr>
          <w:lang w:val="en-IN"/>
        </w:rPr>
      </w:pPr>
      <w:r w:rsidRPr="00A415F9">
        <w:rPr>
          <w:lang w:val="en-IN"/>
        </w:rPr>
        <w:t>STOP</w:t>
      </w:r>
    </w:p>
    <w:p w14:paraId="078E0D97" w14:textId="04FAE27A" w:rsidR="00A415F9" w:rsidRDefault="00A415F9" w:rsidP="00A415F9">
      <w:pPr>
        <w:rPr>
          <w:b/>
          <w:bCs/>
          <w:lang w:val="en-IN"/>
        </w:rPr>
      </w:pPr>
      <w:r w:rsidRPr="00A415F9">
        <w:rPr>
          <w:b/>
          <w:bCs/>
          <w:lang w:val="en-IN"/>
        </w:rPr>
        <w:t>Output</w:t>
      </w:r>
    </w:p>
    <w:p w14:paraId="501672AD" w14:textId="104DA6D8" w:rsidR="00A415F9" w:rsidRPr="00A415F9" w:rsidRDefault="00A415F9" w:rsidP="00A415F9">
      <w:pPr>
        <w:rPr>
          <w:b/>
          <w:bCs/>
          <w:lang w:val="en-IN"/>
        </w:rPr>
      </w:pPr>
      <w:r w:rsidRPr="00A415F9">
        <w:rPr>
          <w:b/>
          <w:bCs/>
          <w:noProof/>
          <w:lang w:val="en-IN"/>
        </w:rPr>
        <w:drawing>
          <wp:inline distT="0" distB="0" distL="0" distR="0" wp14:anchorId="6B6C6A11" wp14:editId="0FF5FD53">
            <wp:extent cx="6309360" cy="3025140"/>
            <wp:effectExtent l="0" t="0" r="0" b="3810"/>
            <wp:docPr id="5864099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025140"/>
                    </a:xfrm>
                    <a:prstGeom prst="rect">
                      <a:avLst/>
                    </a:prstGeom>
                    <a:noFill/>
                    <a:ln>
                      <a:noFill/>
                    </a:ln>
                  </pic:spPr>
                </pic:pic>
              </a:graphicData>
            </a:graphic>
          </wp:inline>
        </w:drawing>
      </w:r>
      <w:r w:rsidRPr="00A415F9">
        <w:rPr>
          <w:b/>
          <w:bCs/>
          <w:noProof/>
          <w:lang w:val="en-IN"/>
        </w:rPr>
        <w:drawing>
          <wp:inline distT="0" distB="0" distL="0" distR="0" wp14:anchorId="28E0DCAA" wp14:editId="77DD3EAE">
            <wp:extent cx="6332220" cy="2308760"/>
            <wp:effectExtent l="0" t="0" r="0" b="0"/>
            <wp:docPr id="18674510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61288" cy="2319358"/>
                    </a:xfrm>
                    <a:prstGeom prst="rect">
                      <a:avLst/>
                    </a:prstGeom>
                    <a:noFill/>
                    <a:ln>
                      <a:noFill/>
                    </a:ln>
                  </pic:spPr>
                </pic:pic>
              </a:graphicData>
            </a:graphic>
          </wp:inline>
        </w:drawing>
      </w:r>
    </w:p>
    <w:p w14:paraId="78E47D1D" w14:textId="77777777" w:rsidR="00A415F9" w:rsidRDefault="00A415F9" w:rsidP="00A415F9">
      <w:pPr>
        <w:rPr>
          <w:b/>
          <w:bCs/>
          <w:lang w:val="en-IN"/>
        </w:rPr>
      </w:pPr>
    </w:p>
    <w:p w14:paraId="4C27AD5B" w14:textId="7DBA8DF2" w:rsidR="00A415F9" w:rsidRPr="00A415F9" w:rsidRDefault="00A415F9" w:rsidP="00A415F9">
      <w:pPr>
        <w:rPr>
          <w:b/>
          <w:bCs/>
          <w:lang w:val="en-IN"/>
        </w:rPr>
      </w:pPr>
      <w:r w:rsidRPr="00A415F9">
        <w:rPr>
          <w:b/>
          <w:bCs/>
          <w:lang w:val="en-IN"/>
        </w:rPr>
        <w:lastRenderedPageBreak/>
        <w:t>Result</w:t>
      </w:r>
    </w:p>
    <w:p w14:paraId="29325574" w14:textId="2525CF61" w:rsidR="00A415F9" w:rsidRPr="00A415F9" w:rsidRDefault="00A415F9" w:rsidP="00A415F9">
      <w:pPr>
        <w:rPr>
          <w:lang w:val="en-IN"/>
        </w:rPr>
      </w:pPr>
      <w:r w:rsidRPr="00A415F9">
        <w:rPr>
          <w:lang w:val="en-IN"/>
        </w:rPr>
        <w:t xml:space="preserve">The </w:t>
      </w:r>
      <w:r w:rsidRPr="00A415F9">
        <w:rPr>
          <w:b/>
          <w:bCs/>
          <w:lang w:val="en-IN"/>
        </w:rPr>
        <w:t>Student Information System</w:t>
      </w:r>
      <w:r w:rsidRPr="00A415F9">
        <w:rPr>
          <w:lang w:val="en-IN"/>
        </w:rPr>
        <w:t xml:space="preserve"> was successfully created using HTML. The system accepts student details, grades, attendance, progress report</w:t>
      </w:r>
      <w:r>
        <w:rPr>
          <w:lang w:val="en-IN"/>
        </w:rPr>
        <w:t>.</w:t>
      </w:r>
    </w:p>
    <w:p w14:paraId="2E1F4797" w14:textId="77777777" w:rsidR="00A71806" w:rsidRDefault="00A71806"/>
    <w:p w14:paraId="7E213D5F" w14:textId="77777777" w:rsidR="00A71806" w:rsidRDefault="00A71806"/>
    <w:p w14:paraId="156A2B82" w14:textId="77777777" w:rsidR="00A71806" w:rsidRDefault="00A71806"/>
    <w:p w14:paraId="06764528" w14:textId="77777777" w:rsidR="00A71806" w:rsidRDefault="00A71806"/>
    <w:p w14:paraId="17DFC094" w14:textId="77777777" w:rsidR="00A71806" w:rsidRDefault="00A71806"/>
    <w:p w14:paraId="57922249" w14:textId="77777777" w:rsidR="00A71806" w:rsidRDefault="00A71806"/>
    <w:p w14:paraId="011E063B" w14:textId="77777777" w:rsidR="00A71806" w:rsidRDefault="00A71806"/>
    <w:p w14:paraId="29BED179" w14:textId="77777777" w:rsidR="00A71806" w:rsidRDefault="00A71806"/>
    <w:p w14:paraId="246070B3" w14:textId="77777777" w:rsidR="00A71806" w:rsidRDefault="00A71806"/>
    <w:p w14:paraId="292F3FE2" w14:textId="77777777" w:rsidR="00A71806" w:rsidRDefault="00A71806"/>
    <w:p w14:paraId="1DE15B6C" w14:textId="77777777" w:rsidR="00A71806" w:rsidRDefault="00A71806"/>
    <w:p w14:paraId="7B348F0F" w14:textId="77777777" w:rsidR="00A71806" w:rsidRDefault="00A71806"/>
    <w:p w14:paraId="6D8AC64B" w14:textId="77777777" w:rsidR="00A71806" w:rsidRDefault="00A71806"/>
    <w:p w14:paraId="389FB4AC" w14:textId="77777777" w:rsidR="00A71806" w:rsidRDefault="00A71806"/>
    <w:p w14:paraId="59B45DA8" w14:textId="77777777" w:rsidR="00A71806" w:rsidRDefault="00A71806"/>
    <w:p w14:paraId="1795AAC6" w14:textId="77777777" w:rsidR="00A71806" w:rsidRDefault="00A71806"/>
    <w:p w14:paraId="1C156AAA" w14:textId="77777777" w:rsidR="00A71806" w:rsidRDefault="00A71806"/>
    <w:p w14:paraId="158918E7" w14:textId="77777777" w:rsidR="00A71806" w:rsidRDefault="00A71806"/>
    <w:p w14:paraId="08E7B6C8" w14:textId="77777777" w:rsidR="00A71806" w:rsidRDefault="00A71806"/>
    <w:p w14:paraId="277A96A1" w14:textId="77777777" w:rsidR="00A71806" w:rsidRDefault="00A71806"/>
    <w:p w14:paraId="5D770DA3" w14:textId="77777777" w:rsidR="00A71806" w:rsidRDefault="00A71806"/>
    <w:p w14:paraId="7B21A026" w14:textId="77777777" w:rsidR="00A71806" w:rsidRDefault="00A71806"/>
    <w:p w14:paraId="18D2DC94" w14:textId="77777777" w:rsidR="00A71806" w:rsidRDefault="00A71806"/>
    <w:p w14:paraId="73C9222E" w14:textId="77777777" w:rsidR="00A71806" w:rsidRDefault="00A71806"/>
    <w:p w14:paraId="2B6C9B91" w14:textId="7C207C1E" w:rsidR="00A71806" w:rsidRPr="00A415F9" w:rsidRDefault="00A415F9">
      <w:pPr>
        <w:rPr>
          <w:b/>
          <w:bCs/>
        </w:rPr>
      </w:pPr>
      <w:r>
        <w:lastRenderedPageBreak/>
        <w:t xml:space="preserve">                                                               </w:t>
      </w:r>
      <w:r w:rsidRPr="00A415F9">
        <w:rPr>
          <w:b/>
          <w:bCs/>
        </w:rPr>
        <w:t>EXPERIMENT-11</w:t>
      </w:r>
    </w:p>
    <w:p w14:paraId="6217F556" w14:textId="77777777" w:rsidR="00C50E91" w:rsidRPr="00C50E91" w:rsidRDefault="00C50E91" w:rsidP="00C50E91">
      <w:pPr>
        <w:rPr>
          <w:b/>
          <w:bCs/>
          <w:lang w:val="en-IN"/>
        </w:rPr>
      </w:pPr>
      <w:r w:rsidRPr="00C50E91">
        <w:rPr>
          <w:b/>
          <w:bCs/>
          <w:lang w:val="en-IN"/>
        </w:rPr>
        <w:t>Aim</w:t>
      </w:r>
    </w:p>
    <w:p w14:paraId="4C2BDB9A" w14:textId="77777777" w:rsidR="00C50E91" w:rsidRPr="00C50E91" w:rsidRDefault="00C50E91" w:rsidP="00C50E91">
      <w:pPr>
        <w:rPr>
          <w:lang w:val="en-IN"/>
        </w:rPr>
      </w:pPr>
      <w:r w:rsidRPr="00C50E91">
        <w:rPr>
          <w:lang w:val="en-IN"/>
        </w:rPr>
        <w:t xml:space="preserve">To create a simple cloud-based </w:t>
      </w:r>
      <w:r w:rsidRPr="00C50E91">
        <w:rPr>
          <w:b/>
          <w:bCs/>
          <w:lang w:val="en-IN"/>
        </w:rPr>
        <w:t>Online Super Market System</w:t>
      </w:r>
      <w:r w:rsidRPr="00C50E91">
        <w:rPr>
          <w:lang w:val="en-IN"/>
        </w:rPr>
        <w:t xml:space="preserve"> using HTML to demonstrate </w:t>
      </w:r>
      <w:r w:rsidRPr="00C50E91">
        <w:rPr>
          <w:b/>
          <w:bCs/>
          <w:lang w:val="en-IN"/>
        </w:rPr>
        <w:t>SaaS</w:t>
      </w:r>
      <w:r w:rsidRPr="00C50E91">
        <w:rPr>
          <w:lang w:val="en-IN"/>
        </w:rPr>
        <w:t>, with customer details, item classification, item name, quantity, and payment details.</w:t>
      </w:r>
    </w:p>
    <w:p w14:paraId="49948A59" w14:textId="77777777" w:rsidR="00C50E91" w:rsidRPr="00C50E91" w:rsidRDefault="00C50E91" w:rsidP="00C50E91">
      <w:pPr>
        <w:rPr>
          <w:b/>
          <w:bCs/>
          <w:lang w:val="en-IN"/>
        </w:rPr>
      </w:pPr>
      <w:r w:rsidRPr="00C50E91">
        <w:rPr>
          <w:b/>
          <w:bCs/>
          <w:lang w:val="en-IN"/>
        </w:rPr>
        <w:t>Algorithm</w:t>
      </w:r>
    </w:p>
    <w:p w14:paraId="628C4548" w14:textId="77777777" w:rsidR="00C50E91" w:rsidRPr="00C50E91" w:rsidRDefault="00C50E91" w:rsidP="00C50E91">
      <w:pPr>
        <w:numPr>
          <w:ilvl w:val="0"/>
          <w:numId w:val="19"/>
        </w:numPr>
        <w:rPr>
          <w:lang w:val="en-IN"/>
        </w:rPr>
      </w:pPr>
      <w:r w:rsidRPr="00C50E91">
        <w:rPr>
          <w:lang w:val="en-IN"/>
        </w:rPr>
        <w:t xml:space="preserve">Start the program. </w:t>
      </w:r>
    </w:p>
    <w:p w14:paraId="3A4AC9E7" w14:textId="77777777" w:rsidR="00C50E91" w:rsidRPr="00C50E91" w:rsidRDefault="00C50E91" w:rsidP="00C50E91">
      <w:pPr>
        <w:numPr>
          <w:ilvl w:val="0"/>
          <w:numId w:val="19"/>
        </w:numPr>
        <w:rPr>
          <w:lang w:val="en-IN"/>
        </w:rPr>
      </w:pPr>
      <w:r w:rsidRPr="00C50E91">
        <w:rPr>
          <w:lang w:val="en-IN"/>
        </w:rPr>
        <w:t xml:space="preserve">Open the Online Super Market System. </w:t>
      </w:r>
    </w:p>
    <w:p w14:paraId="6230683A" w14:textId="77777777" w:rsidR="00C50E91" w:rsidRPr="00C50E91" w:rsidRDefault="00C50E91" w:rsidP="00C50E91">
      <w:pPr>
        <w:numPr>
          <w:ilvl w:val="0"/>
          <w:numId w:val="19"/>
        </w:numPr>
        <w:rPr>
          <w:lang w:val="en-IN"/>
        </w:rPr>
      </w:pPr>
      <w:r w:rsidRPr="00C50E91">
        <w:rPr>
          <w:lang w:val="en-IN"/>
        </w:rPr>
        <w:t xml:space="preserve">Enter customer name. </w:t>
      </w:r>
    </w:p>
    <w:p w14:paraId="761B5395" w14:textId="77777777" w:rsidR="00C50E91" w:rsidRPr="00C50E91" w:rsidRDefault="00C50E91" w:rsidP="00C50E91">
      <w:pPr>
        <w:numPr>
          <w:ilvl w:val="0"/>
          <w:numId w:val="19"/>
        </w:numPr>
        <w:rPr>
          <w:lang w:val="en-IN"/>
        </w:rPr>
      </w:pPr>
      <w:r w:rsidRPr="00C50E91">
        <w:rPr>
          <w:lang w:val="en-IN"/>
        </w:rPr>
        <w:t xml:space="preserve">Enter address, phone number, and email. </w:t>
      </w:r>
    </w:p>
    <w:p w14:paraId="11626528" w14:textId="77777777" w:rsidR="00C50E91" w:rsidRPr="00C50E91" w:rsidRDefault="00C50E91" w:rsidP="00C50E91">
      <w:pPr>
        <w:numPr>
          <w:ilvl w:val="0"/>
          <w:numId w:val="19"/>
        </w:numPr>
        <w:rPr>
          <w:lang w:val="en-IN"/>
        </w:rPr>
      </w:pPr>
      <w:r w:rsidRPr="00C50E91">
        <w:rPr>
          <w:lang w:val="en-IN"/>
        </w:rPr>
        <w:t xml:space="preserve">Select the item classification. </w:t>
      </w:r>
    </w:p>
    <w:p w14:paraId="06CF63E9" w14:textId="77777777" w:rsidR="00C50E91" w:rsidRPr="00C50E91" w:rsidRDefault="00C50E91" w:rsidP="00C50E91">
      <w:pPr>
        <w:numPr>
          <w:ilvl w:val="0"/>
          <w:numId w:val="19"/>
        </w:numPr>
        <w:rPr>
          <w:lang w:val="en-IN"/>
        </w:rPr>
      </w:pPr>
      <w:r w:rsidRPr="00C50E91">
        <w:rPr>
          <w:lang w:val="en-IN"/>
        </w:rPr>
        <w:t xml:space="preserve">Enter item name. </w:t>
      </w:r>
    </w:p>
    <w:p w14:paraId="5D3893D8" w14:textId="77777777" w:rsidR="00C50E91" w:rsidRPr="00C50E91" w:rsidRDefault="00C50E91" w:rsidP="00C50E91">
      <w:pPr>
        <w:numPr>
          <w:ilvl w:val="0"/>
          <w:numId w:val="19"/>
        </w:numPr>
        <w:rPr>
          <w:lang w:val="en-IN"/>
        </w:rPr>
      </w:pPr>
      <w:r w:rsidRPr="00C50E91">
        <w:rPr>
          <w:lang w:val="en-IN"/>
        </w:rPr>
        <w:t xml:space="preserve">Enter quantity and select unit. </w:t>
      </w:r>
    </w:p>
    <w:p w14:paraId="5E8CBA21" w14:textId="77777777" w:rsidR="00C50E91" w:rsidRPr="00C50E91" w:rsidRDefault="00C50E91" w:rsidP="00C50E91">
      <w:pPr>
        <w:numPr>
          <w:ilvl w:val="0"/>
          <w:numId w:val="19"/>
        </w:numPr>
        <w:rPr>
          <w:lang w:val="en-IN"/>
        </w:rPr>
      </w:pPr>
      <w:r w:rsidRPr="00C50E91">
        <w:rPr>
          <w:lang w:val="en-IN"/>
        </w:rPr>
        <w:t xml:space="preserve">Select payment method. </w:t>
      </w:r>
    </w:p>
    <w:p w14:paraId="57CD7D12" w14:textId="77777777" w:rsidR="00C50E91" w:rsidRPr="00C50E91" w:rsidRDefault="00C50E91" w:rsidP="00C50E91">
      <w:pPr>
        <w:numPr>
          <w:ilvl w:val="0"/>
          <w:numId w:val="19"/>
        </w:numPr>
        <w:rPr>
          <w:lang w:val="en-IN"/>
        </w:rPr>
      </w:pPr>
      <w:r w:rsidRPr="00C50E91">
        <w:rPr>
          <w:lang w:val="en-IN"/>
        </w:rPr>
        <w:t xml:space="preserve">Place the order. </w:t>
      </w:r>
    </w:p>
    <w:p w14:paraId="014409C3" w14:textId="77777777" w:rsidR="00C50E91" w:rsidRPr="00C50E91" w:rsidRDefault="00C50E91" w:rsidP="00C50E91">
      <w:pPr>
        <w:numPr>
          <w:ilvl w:val="0"/>
          <w:numId w:val="19"/>
        </w:numPr>
        <w:rPr>
          <w:lang w:val="en-IN"/>
        </w:rPr>
      </w:pPr>
      <w:r w:rsidRPr="00C50E91">
        <w:rPr>
          <w:lang w:val="en-IN"/>
        </w:rPr>
        <w:t xml:space="preserve">Display the order details. </w:t>
      </w:r>
    </w:p>
    <w:p w14:paraId="2A3738BC" w14:textId="77777777" w:rsidR="00C50E91" w:rsidRPr="00C50E91" w:rsidRDefault="00C50E91" w:rsidP="00C50E91">
      <w:pPr>
        <w:numPr>
          <w:ilvl w:val="0"/>
          <w:numId w:val="19"/>
        </w:numPr>
        <w:rPr>
          <w:lang w:val="en-IN"/>
        </w:rPr>
      </w:pPr>
      <w:r w:rsidRPr="00C50E91">
        <w:rPr>
          <w:lang w:val="en-IN"/>
        </w:rPr>
        <w:t xml:space="preserve">Stop the program. </w:t>
      </w:r>
    </w:p>
    <w:p w14:paraId="2388554C" w14:textId="77777777" w:rsidR="00C50E91" w:rsidRPr="00C50E91" w:rsidRDefault="00C50E91" w:rsidP="00C50E91">
      <w:pPr>
        <w:rPr>
          <w:b/>
          <w:bCs/>
          <w:lang w:val="en-IN"/>
        </w:rPr>
      </w:pPr>
      <w:r w:rsidRPr="00C50E91">
        <w:rPr>
          <w:b/>
          <w:bCs/>
          <w:lang w:val="en-IN"/>
        </w:rPr>
        <w:t>Pseudo Code</w:t>
      </w:r>
    </w:p>
    <w:p w14:paraId="403D1126" w14:textId="77777777" w:rsidR="00C50E91" w:rsidRPr="00C50E91" w:rsidRDefault="00C50E91" w:rsidP="00C50E91">
      <w:pPr>
        <w:rPr>
          <w:lang w:val="en-IN"/>
        </w:rPr>
      </w:pPr>
      <w:r w:rsidRPr="00C50E91">
        <w:rPr>
          <w:lang w:val="en-IN"/>
        </w:rPr>
        <w:t>START</w:t>
      </w:r>
    </w:p>
    <w:p w14:paraId="01C7BA69" w14:textId="77777777" w:rsidR="00C50E91" w:rsidRPr="00C50E91" w:rsidRDefault="00C50E91" w:rsidP="00C50E91">
      <w:pPr>
        <w:rPr>
          <w:lang w:val="en-IN"/>
        </w:rPr>
      </w:pPr>
      <w:r w:rsidRPr="00C50E91">
        <w:rPr>
          <w:lang w:val="en-IN"/>
        </w:rPr>
        <w:t>Open Online Super Market</w:t>
      </w:r>
    </w:p>
    <w:p w14:paraId="6646F09C" w14:textId="77777777" w:rsidR="00C50E91" w:rsidRPr="00C50E91" w:rsidRDefault="00C50E91" w:rsidP="00C50E91">
      <w:pPr>
        <w:rPr>
          <w:lang w:val="en-IN"/>
        </w:rPr>
      </w:pPr>
      <w:r w:rsidRPr="00C50E91">
        <w:rPr>
          <w:lang w:val="en-IN"/>
        </w:rPr>
        <w:t>Enter Customer Name</w:t>
      </w:r>
    </w:p>
    <w:p w14:paraId="4A897FCB" w14:textId="77777777" w:rsidR="00C50E91" w:rsidRPr="00C50E91" w:rsidRDefault="00C50E91" w:rsidP="00C50E91">
      <w:pPr>
        <w:rPr>
          <w:lang w:val="en-IN"/>
        </w:rPr>
      </w:pPr>
      <w:r w:rsidRPr="00C50E91">
        <w:rPr>
          <w:lang w:val="en-IN"/>
        </w:rPr>
        <w:t>Enter Address</w:t>
      </w:r>
    </w:p>
    <w:p w14:paraId="17F8678A" w14:textId="77777777" w:rsidR="00C50E91" w:rsidRPr="00C50E91" w:rsidRDefault="00C50E91" w:rsidP="00C50E91">
      <w:pPr>
        <w:rPr>
          <w:lang w:val="en-IN"/>
        </w:rPr>
      </w:pPr>
      <w:r w:rsidRPr="00C50E91">
        <w:rPr>
          <w:lang w:val="en-IN"/>
        </w:rPr>
        <w:t>Enter Phone Number</w:t>
      </w:r>
    </w:p>
    <w:p w14:paraId="2FA8D5FA" w14:textId="77777777" w:rsidR="00C50E91" w:rsidRPr="00C50E91" w:rsidRDefault="00C50E91" w:rsidP="00C50E91">
      <w:pPr>
        <w:rPr>
          <w:lang w:val="en-IN"/>
        </w:rPr>
      </w:pPr>
      <w:r w:rsidRPr="00C50E91">
        <w:rPr>
          <w:lang w:val="en-IN"/>
        </w:rPr>
        <w:t>Enter Email</w:t>
      </w:r>
    </w:p>
    <w:p w14:paraId="7B259E2D" w14:textId="77777777" w:rsidR="00C50E91" w:rsidRPr="00C50E91" w:rsidRDefault="00C50E91" w:rsidP="00C50E91">
      <w:pPr>
        <w:rPr>
          <w:lang w:val="en-IN"/>
        </w:rPr>
      </w:pPr>
      <w:r w:rsidRPr="00C50E91">
        <w:rPr>
          <w:lang w:val="en-IN"/>
        </w:rPr>
        <w:t>Select Item Classification</w:t>
      </w:r>
    </w:p>
    <w:p w14:paraId="6D3213B0" w14:textId="77777777" w:rsidR="00C50E91" w:rsidRPr="00C50E91" w:rsidRDefault="00C50E91" w:rsidP="00C50E91">
      <w:pPr>
        <w:rPr>
          <w:lang w:val="en-IN"/>
        </w:rPr>
      </w:pPr>
      <w:r w:rsidRPr="00C50E91">
        <w:rPr>
          <w:lang w:val="en-IN"/>
        </w:rPr>
        <w:t>Enter Item Name</w:t>
      </w:r>
    </w:p>
    <w:p w14:paraId="352A4425" w14:textId="77777777" w:rsidR="00C50E91" w:rsidRPr="00C50E91" w:rsidRDefault="00C50E91" w:rsidP="00C50E91">
      <w:pPr>
        <w:rPr>
          <w:lang w:val="en-IN"/>
        </w:rPr>
      </w:pPr>
      <w:r w:rsidRPr="00C50E91">
        <w:rPr>
          <w:lang w:val="en-IN"/>
        </w:rPr>
        <w:t>Enter Quantity</w:t>
      </w:r>
    </w:p>
    <w:p w14:paraId="31850700" w14:textId="77777777" w:rsidR="00C50E91" w:rsidRPr="00C50E91" w:rsidRDefault="00C50E91" w:rsidP="00C50E91">
      <w:pPr>
        <w:rPr>
          <w:lang w:val="en-IN"/>
        </w:rPr>
      </w:pPr>
      <w:r w:rsidRPr="00C50E91">
        <w:rPr>
          <w:lang w:val="en-IN"/>
        </w:rPr>
        <w:t>Select Unit</w:t>
      </w:r>
    </w:p>
    <w:p w14:paraId="576A5062" w14:textId="77777777" w:rsidR="00C50E91" w:rsidRPr="00C50E91" w:rsidRDefault="00C50E91" w:rsidP="00C50E91">
      <w:pPr>
        <w:rPr>
          <w:lang w:val="en-IN"/>
        </w:rPr>
      </w:pPr>
      <w:r w:rsidRPr="00C50E91">
        <w:rPr>
          <w:lang w:val="en-IN"/>
        </w:rPr>
        <w:lastRenderedPageBreak/>
        <w:t>Select Payment Method</w:t>
      </w:r>
    </w:p>
    <w:p w14:paraId="249AA116" w14:textId="77777777" w:rsidR="00C50E91" w:rsidRPr="00C50E91" w:rsidRDefault="00C50E91" w:rsidP="00C50E91">
      <w:pPr>
        <w:rPr>
          <w:lang w:val="en-IN"/>
        </w:rPr>
      </w:pPr>
      <w:r w:rsidRPr="00C50E91">
        <w:rPr>
          <w:lang w:val="en-IN"/>
        </w:rPr>
        <w:t>Place Order</w:t>
      </w:r>
    </w:p>
    <w:p w14:paraId="5B228888" w14:textId="77777777" w:rsidR="00C50E91" w:rsidRPr="00C50E91" w:rsidRDefault="00C50E91" w:rsidP="00C50E91">
      <w:pPr>
        <w:rPr>
          <w:lang w:val="en-IN"/>
        </w:rPr>
      </w:pPr>
      <w:r w:rsidRPr="00C50E91">
        <w:rPr>
          <w:lang w:val="en-IN"/>
        </w:rPr>
        <w:t>Display Order Details</w:t>
      </w:r>
    </w:p>
    <w:p w14:paraId="3475A0F4" w14:textId="77777777" w:rsidR="00C50E91" w:rsidRDefault="00C50E91" w:rsidP="00C50E91">
      <w:pPr>
        <w:rPr>
          <w:lang w:val="en-IN"/>
        </w:rPr>
      </w:pPr>
      <w:r w:rsidRPr="00C50E91">
        <w:rPr>
          <w:lang w:val="en-IN"/>
        </w:rPr>
        <w:t>STOP</w:t>
      </w:r>
      <w:r>
        <w:rPr>
          <w:lang w:val="en-IN"/>
        </w:rPr>
        <w:t xml:space="preserve"> </w:t>
      </w:r>
    </w:p>
    <w:p w14:paraId="56DCA471" w14:textId="0C4B0118" w:rsidR="00C50E91" w:rsidRDefault="00C50E91" w:rsidP="00C50E91">
      <w:pPr>
        <w:rPr>
          <w:b/>
          <w:bCs/>
          <w:lang w:val="en-IN"/>
        </w:rPr>
      </w:pPr>
      <w:r w:rsidRPr="00C50E91">
        <w:rPr>
          <w:b/>
          <w:bCs/>
          <w:lang w:val="en-IN"/>
        </w:rPr>
        <w:t>Output</w:t>
      </w:r>
    </w:p>
    <w:p w14:paraId="382CCF29" w14:textId="03E2F6EC" w:rsidR="00C50E91" w:rsidRDefault="00C50E91" w:rsidP="00C50E91">
      <w:pPr>
        <w:rPr>
          <w:b/>
          <w:bCs/>
          <w:lang w:val="en-IN"/>
        </w:rPr>
      </w:pPr>
      <w:r w:rsidRPr="00C50E91">
        <w:rPr>
          <w:b/>
          <w:bCs/>
          <w:noProof/>
          <w:lang w:val="en-IN"/>
        </w:rPr>
        <w:drawing>
          <wp:inline distT="0" distB="0" distL="0" distR="0" wp14:anchorId="6C959095" wp14:editId="236CBDDB">
            <wp:extent cx="5875020" cy="3985260"/>
            <wp:effectExtent l="0" t="0" r="0" b="0"/>
            <wp:docPr id="10319951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75020" cy="3985260"/>
                    </a:xfrm>
                    <a:prstGeom prst="rect">
                      <a:avLst/>
                    </a:prstGeom>
                    <a:noFill/>
                    <a:ln>
                      <a:noFill/>
                    </a:ln>
                  </pic:spPr>
                </pic:pic>
              </a:graphicData>
            </a:graphic>
          </wp:inline>
        </w:drawing>
      </w:r>
    </w:p>
    <w:p w14:paraId="43894BCF" w14:textId="6E20D070" w:rsidR="00C50E91" w:rsidRPr="00C50E91" w:rsidRDefault="00C50E91" w:rsidP="00C50E91">
      <w:pPr>
        <w:rPr>
          <w:b/>
          <w:bCs/>
          <w:lang w:val="en-IN"/>
        </w:rPr>
      </w:pPr>
      <w:r w:rsidRPr="00C50E91">
        <w:rPr>
          <w:b/>
          <w:bCs/>
          <w:noProof/>
          <w:lang w:val="en-IN"/>
        </w:rPr>
        <w:drawing>
          <wp:inline distT="0" distB="0" distL="0" distR="0" wp14:anchorId="0C874FD9" wp14:editId="1A6D4C9D">
            <wp:extent cx="5562600" cy="2225040"/>
            <wp:effectExtent l="0" t="0" r="0" b="3810"/>
            <wp:docPr id="5031179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2600" cy="2225040"/>
                    </a:xfrm>
                    <a:prstGeom prst="rect">
                      <a:avLst/>
                    </a:prstGeom>
                    <a:noFill/>
                    <a:ln>
                      <a:noFill/>
                    </a:ln>
                  </pic:spPr>
                </pic:pic>
              </a:graphicData>
            </a:graphic>
          </wp:inline>
        </w:drawing>
      </w:r>
    </w:p>
    <w:p w14:paraId="42712FA9" w14:textId="77777777" w:rsidR="00C50E91" w:rsidRDefault="00C50E91" w:rsidP="00C50E91">
      <w:pPr>
        <w:rPr>
          <w:b/>
          <w:bCs/>
          <w:lang w:val="en-IN"/>
        </w:rPr>
      </w:pPr>
    </w:p>
    <w:p w14:paraId="699D777D" w14:textId="7BE95BBC" w:rsidR="00C50E91" w:rsidRPr="00C50E91" w:rsidRDefault="00C50E91" w:rsidP="00C50E91">
      <w:pPr>
        <w:rPr>
          <w:b/>
          <w:bCs/>
          <w:lang w:val="en-IN"/>
        </w:rPr>
      </w:pPr>
      <w:r w:rsidRPr="00C50E91">
        <w:rPr>
          <w:b/>
          <w:bCs/>
          <w:lang w:val="en-IN"/>
        </w:rPr>
        <w:lastRenderedPageBreak/>
        <w:t>Result</w:t>
      </w:r>
    </w:p>
    <w:p w14:paraId="58FDDA97" w14:textId="77777777" w:rsidR="00C50E91" w:rsidRPr="00C50E91" w:rsidRDefault="00C50E91" w:rsidP="00C50E91">
      <w:pPr>
        <w:rPr>
          <w:lang w:val="en-IN"/>
        </w:rPr>
      </w:pPr>
      <w:r w:rsidRPr="00C50E91">
        <w:rPr>
          <w:lang w:val="en-IN"/>
        </w:rPr>
        <w:t xml:space="preserve">The </w:t>
      </w:r>
      <w:r w:rsidRPr="00C50E91">
        <w:rPr>
          <w:b/>
          <w:bCs/>
          <w:lang w:val="en-IN"/>
        </w:rPr>
        <w:t>Online Super Market System</w:t>
      </w:r>
      <w:r w:rsidRPr="00C50E91">
        <w:rPr>
          <w:lang w:val="en-IN"/>
        </w:rPr>
        <w:t xml:space="preserve"> was successfully created using HTML. The system accepts customer details, classifies items, accepts quantity and payment details, and displays the order information successfully.</w:t>
      </w:r>
    </w:p>
    <w:p w14:paraId="1DB7A714" w14:textId="77777777" w:rsidR="00C50E91" w:rsidRPr="00C50E91" w:rsidRDefault="00C50E91" w:rsidP="00C50E91">
      <w:pPr>
        <w:rPr>
          <w:vanish/>
          <w:lang w:val="en-IN"/>
        </w:rPr>
      </w:pPr>
      <w:r w:rsidRPr="00C50E91">
        <w:rPr>
          <w:vanish/>
          <w:lang w:val="en-IN"/>
        </w:rPr>
        <w:t>Top of Form</w:t>
      </w:r>
    </w:p>
    <w:p w14:paraId="29916409" w14:textId="77777777" w:rsidR="00C50E91" w:rsidRPr="00C50E91" w:rsidRDefault="00C50E91" w:rsidP="00C50E91">
      <w:pPr>
        <w:rPr>
          <w:vanish/>
          <w:lang w:val="en-IN"/>
        </w:rPr>
      </w:pPr>
      <w:r w:rsidRPr="00C50E91">
        <w:rPr>
          <w:vanish/>
          <w:lang w:val="en-IN"/>
        </w:rPr>
        <w:t>Bottom of Form</w:t>
      </w:r>
    </w:p>
    <w:p w14:paraId="4F929700" w14:textId="77777777" w:rsidR="00A71806" w:rsidRDefault="00A71806"/>
    <w:p w14:paraId="3713E613" w14:textId="77777777" w:rsidR="00A71806" w:rsidRDefault="00A71806"/>
    <w:p w14:paraId="4DC4EA0C" w14:textId="77777777" w:rsidR="00A71806" w:rsidRDefault="00A71806"/>
    <w:p w14:paraId="25008054" w14:textId="77777777" w:rsidR="00A71806" w:rsidRDefault="00A71806"/>
    <w:p w14:paraId="211CBB70" w14:textId="77777777" w:rsidR="00A71806" w:rsidRDefault="00A71806"/>
    <w:sectPr w:rsidR="00A71806"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EB0A5" w14:textId="77777777" w:rsidR="00925EEF" w:rsidRDefault="00925EEF">
      <w:pPr>
        <w:spacing w:after="0" w:line="240" w:lineRule="auto"/>
      </w:pPr>
      <w:r>
        <w:separator/>
      </w:r>
    </w:p>
  </w:endnote>
  <w:endnote w:type="continuationSeparator" w:id="0">
    <w:p w14:paraId="4929A5BA" w14:textId="77777777" w:rsidR="00925EEF" w:rsidRDefault="0092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185B" w14:textId="02DF8496" w:rsidR="006033B9" w:rsidRDefault="006033B9" w:rsidP="00112AFA">
    <w:pPr>
      <w:pStyle w:val="Footer"/>
    </w:pPr>
  </w:p>
  <w:p w14:paraId="70AE435F" w14:textId="77777777" w:rsidR="00112AFA" w:rsidRDefault="00112AFA" w:rsidP="00112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CBC4" w14:textId="77777777" w:rsidR="00925EEF" w:rsidRDefault="00925EEF">
      <w:pPr>
        <w:spacing w:after="0" w:line="240" w:lineRule="auto"/>
      </w:pPr>
      <w:r>
        <w:separator/>
      </w:r>
    </w:p>
  </w:footnote>
  <w:footnote w:type="continuationSeparator" w:id="0">
    <w:p w14:paraId="49F460FF" w14:textId="77777777" w:rsidR="00925EEF" w:rsidRDefault="00925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2288D"/>
    <w:multiLevelType w:val="multilevel"/>
    <w:tmpl w:val="E016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83130A"/>
    <w:multiLevelType w:val="multilevel"/>
    <w:tmpl w:val="3B5E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F67FB"/>
    <w:multiLevelType w:val="multilevel"/>
    <w:tmpl w:val="99A6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2791D"/>
    <w:multiLevelType w:val="multilevel"/>
    <w:tmpl w:val="5BB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31036"/>
    <w:multiLevelType w:val="multilevel"/>
    <w:tmpl w:val="3142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9B0262"/>
    <w:multiLevelType w:val="multilevel"/>
    <w:tmpl w:val="1864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A73A7"/>
    <w:multiLevelType w:val="multilevel"/>
    <w:tmpl w:val="5F50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855BD"/>
    <w:multiLevelType w:val="multilevel"/>
    <w:tmpl w:val="E0F4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8C2768"/>
    <w:multiLevelType w:val="multilevel"/>
    <w:tmpl w:val="0E1A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7A65A0"/>
    <w:multiLevelType w:val="multilevel"/>
    <w:tmpl w:val="141C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715912">
    <w:abstractNumId w:val="8"/>
  </w:num>
  <w:num w:numId="2" w16cid:durableId="2143647708">
    <w:abstractNumId w:val="6"/>
  </w:num>
  <w:num w:numId="3" w16cid:durableId="202450692">
    <w:abstractNumId w:val="5"/>
  </w:num>
  <w:num w:numId="4" w16cid:durableId="522401676">
    <w:abstractNumId w:val="4"/>
  </w:num>
  <w:num w:numId="5" w16cid:durableId="1520660132">
    <w:abstractNumId w:val="7"/>
  </w:num>
  <w:num w:numId="6" w16cid:durableId="342316824">
    <w:abstractNumId w:val="3"/>
  </w:num>
  <w:num w:numId="7" w16cid:durableId="1729104934">
    <w:abstractNumId w:val="2"/>
  </w:num>
  <w:num w:numId="8" w16cid:durableId="2062056175">
    <w:abstractNumId w:val="1"/>
  </w:num>
  <w:num w:numId="9" w16cid:durableId="907693921">
    <w:abstractNumId w:val="0"/>
  </w:num>
  <w:num w:numId="10" w16cid:durableId="1738554041">
    <w:abstractNumId w:val="15"/>
  </w:num>
  <w:num w:numId="11" w16cid:durableId="2063021165">
    <w:abstractNumId w:val="17"/>
  </w:num>
  <w:num w:numId="12" w16cid:durableId="2082018191">
    <w:abstractNumId w:val="9"/>
  </w:num>
  <w:num w:numId="13" w16cid:durableId="1597471112">
    <w:abstractNumId w:val="11"/>
  </w:num>
  <w:num w:numId="14" w16cid:durableId="1112474651">
    <w:abstractNumId w:val="14"/>
  </w:num>
  <w:num w:numId="15" w16cid:durableId="685592747">
    <w:abstractNumId w:val="13"/>
  </w:num>
  <w:num w:numId="16" w16cid:durableId="598026677">
    <w:abstractNumId w:val="16"/>
  </w:num>
  <w:num w:numId="17" w16cid:durableId="906106664">
    <w:abstractNumId w:val="10"/>
  </w:num>
  <w:num w:numId="18" w16cid:durableId="1704554038">
    <w:abstractNumId w:val="18"/>
  </w:num>
  <w:num w:numId="19" w16cid:durableId="1145387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F82"/>
    <w:rsid w:val="000D4685"/>
    <w:rsid w:val="000F390A"/>
    <w:rsid w:val="00112AFA"/>
    <w:rsid w:val="0015074B"/>
    <w:rsid w:val="001C6064"/>
    <w:rsid w:val="0029639D"/>
    <w:rsid w:val="00326F90"/>
    <w:rsid w:val="006033B9"/>
    <w:rsid w:val="00692F02"/>
    <w:rsid w:val="007354E9"/>
    <w:rsid w:val="008551DF"/>
    <w:rsid w:val="008642DB"/>
    <w:rsid w:val="00883F06"/>
    <w:rsid w:val="00894132"/>
    <w:rsid w:val="00925EEF"/>
    <w:rsid w:val="009525EE"/>
    <w:rsid w:val="00A053B8"/>
    <w:rsid w:val="00A415F9"/>
    <w:rsid w:val="00A71806"/>
    <w:rsid w:val="00AA1D8D"/>
    <w:rsid w:val="00AD2810"/>
    <w:rsid w:val="00B47730"/>
    <w:rsid w:val="00BA5AF9"/>
    <w:rsid w:val="00BD215E"/>
    <w:rsid w:val="00C50E91"/>
    <w:rsid w:val="00CB0664"/>
    <w:rsid w:val="00DD0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C45E4"/>
  <w14:defaultImageDpi w14:val="300"/>
  <w15:docId w15:val="{A5441636-4F27-4FD9-9B40-132E13AF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cp:lastModifiedBy>
  <cp:revision>2</cp:revision>
  <dcterms:created xsi:type="dcterms:W3CDTF">2026-10-23T07:59:00Z</dcterms:created>
  <dcterms:modified xsi:type="dcterms:W3CDTF">2026-10-23T07:59:00Z</dcterms:modified>
  <cp:category/>
</cp:coreProperties>
</file>